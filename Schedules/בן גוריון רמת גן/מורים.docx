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אופירה בן ציון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מדעית,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אורלי וינקלר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אנגלית,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אורן בן יוסף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ד1 ויקטוריה גורדון,ד2 מיכל רובין,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אילנית שמש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מסביב לעולם,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מסביב לעולם,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איריס מנדלביץ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אשכול תרבות,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אלה שאולוב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אלכס גולוד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אפרת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בילי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בת אל דודקביץ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ג'סיקה רוקיטר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גל חיים שפילמן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גלי ויסמן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דבי 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חשבונית,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דנה גרוספלד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דנה שיר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דניאל פלח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משחקי כדור,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משחקי כדור,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הילה לוי מתיא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ויקטוריה גורדון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מדעים,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טד טוק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מדוברת,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מדוברת,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טל שובל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דרמה,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דרמה,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טלי הלוי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יגאל מרכוס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יונתן נבון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יעל מנור בכר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כלי מיתר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כלי מיתר,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כלי מיתר,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לאה ארונס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לורה שופוב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ליאור ברייאב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ליאור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מדריכה חנ"מ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מדריכה מתמטיקה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מדריכת אנגלית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מדריכת מדעים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מדעים,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מדעים,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מדריכת שפה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מוריס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מורן פיומי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חנ"ג,מליאה, ה1 לאה ארונס, הוראה,שהייה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מזי בוכבלטר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מדעית,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ח4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מיכאל חמוי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מיכל מדמון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מיכל רובין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ייעוץ,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מיכל שושטרי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לשונית,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מלי פינטו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לשונית,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מתן פסיכולוג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נטע בר חיים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נטע לי מטלון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הדרכה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ניצנים של בינה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נמרוד אורגנית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סאלי זילביגר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סופי חן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סיגלית זילכה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עדה שטרסברג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עדי ברל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ד3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עירית אנגלר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מדעים,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ענבל דן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אשכול תרבות,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עננים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ד1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ה1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ה2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סקראץ, ג2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ו1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סקראץ, ג1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צוות מוביל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רונית עזרא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ז3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א1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ריקי חתוקה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שגית שניר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ז2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מוביל,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ח2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ז1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ח3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ח1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אשכול תרבות,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שחמט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שחמט,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שחמט,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שנית יהודיין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ה1 לאה ארונס,ה2 עדה שטרסברג,ו1 דבי גל,ו2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ג1 סופי חן,ג2 בילי כהן,ד1 ויקטוריה גורדון,ד2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סיפור ומשחק,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ב1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ב2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סיפור ומשחק,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שרון ברלב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עבר,צוות מתמט,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חשבונית,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הדרכת שפה,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א2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