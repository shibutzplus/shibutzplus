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א1 נטע בר חיים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משחקי כדור,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ג'סיקה רוקיטר,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נטע בר חיים,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א2 ליאור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סאלי זילביגר,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ג'סיקה רוקיטר,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גל חיים שפילמן,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סיפור ומשחק, שנית יהודיין,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מיכאל חמוי,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שחמט, שחמט,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אורגנית, נמרוד אורגנית, הוראה</w:t>
              <w:br/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אורגנית, נמרוד אורגנית, הוראה</w:t>
              <w:br/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חשבונית,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א3 שרון ברלב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חשבונית,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גל חיים שפילמן,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מיכאל חמוי,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ג'סיקה רוקיטר,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אורגנית, נמרוד אורגנית, הוראה</w:t>
              <w:br/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ליאור כהן, הוראה</w:t>
              <w:br/>
              <w:t>אורגנית, נמרוד אורגנית,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שחמט, שחמט,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סיפור ומשחק, שנית יהודיין,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שרון ברלב,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ב1 אילנית שמש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ג'סיקה רוקיטר,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לשונית, מלי פינטו,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כלי מיתר, כלי מיתר,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מיכאל חמוי,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ג'סיקה רוקיטר,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גל חיים שפילמן, הוראה</w:t>
              <w:br/>
              <w:t>תיאטרון, שנית יהודיין,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גל חיים שפילמן,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ב2 מיכל שושטרי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לשונית,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ג'סיקה רוקיטר,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מיכאל חמוי,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כלי מיתר, כלי מיתר,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ג'סיקה רוקיטר,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גל חיים שפילמן, הוראה</w:t>
              <w:br/>
              <w:t>תיאטרון, שנית יהודיין,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מיכל שושטרי,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ג1 סופי חן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מיכאל חמוי,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סקראץ,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ג2 בילי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ליאור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מיכל מדמון,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מיכאל חמוי,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סקראץ,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ד1 ויקטוריה גורדון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בת אל דודקביץ,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מלי פינטו,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חווה חקלאית,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חווה חקלאית, אורן בן יוסף,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אלכס גולוד,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ד2 מיכל רובין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מלי פינטו,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מלי פינטו,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בת אל דודקביץ,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חווה חקלאית,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חווה חקלאית, אורן בן יוסף,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אלכס גולוד,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ד3 יעל מנור בכר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מחול, עדי ברל,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ליאור ברייאב,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ליאור ברייאב,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יעל מנור בכר,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גל חיים שפילמן,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 (14:15-15:00)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 (15:00-16:00)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ה1 לאה ארונס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מדעית,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בת אל דודקביץ,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ויקטוריה גורדון,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ה2 עדה שטרסברג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מלי פינטו,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אקסליום,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בת אל דודקביץ,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סיגלית זילכה,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מדעית,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לאה ארונס,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גל חיים שפילמן,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ו1 דבי גל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דרמה, טל שובל,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מסביב לעולם,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לורה שופוב,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ו2 אלה שאולוב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דרמה, טל שובל,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מגמות, יגאל מרכוס, הוראה</w:t>
              <w:br/>
              <w:t>מגמות, דנה שיר, הוראה</w:t>
              <w:br/>
              <w:t>מגמות, שנית יהודיין, הוראה</w:t>
              <w:br/>
              <w:t>מגמות, טל שובל, הוראה</w:t>
              <w:br/>
              <w:t>מגמות, מוריס,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מסביב לעולם, אילנית שמש,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אפרת,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ז1 שגית שניר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  <w:br/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  <w:br/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איריס מנדלביץ,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מדוברת, טד טוק,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ז2 ריקי חתוקה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  <w:br/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  <w:br/>
              <w:t>מתמטיקה,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איריס מנדלביץ,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מדוברת, טד טוק,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בילי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דבי 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נטע לי מטלון,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בינה מלאכותית, עננים,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ז3 אורלי וינקלר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אנגלית,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ליאור ברייאב,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ליאור ברייאב,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משחקי כדור,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עדה שטרסברג,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רונית עזרא,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גלי ויסמן,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ח1 טלי הלוי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אילנית שמש, הוראה</w:t>
              <w:br/>
              <w:t>ניצנים של בינה, ניצנים של בינה,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אילנית שמש, הוראה</w:t>
              <w:br/>
              <w:t>ניצנים של בינה, ניצנים של בינה,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ח2 מורן פיומי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סופי חן,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ענבל דן,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בילי כהן, הוראה</w:t>
              <w:br/>
              <w:t>ניצנים של בינה, ניצנים של בינה,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בילי כהן, הוראה</w:t>
              <w:br/>
              <w:t>ניצנים של בינה, ניצנים של בינה,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מורן פיומי,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ח3 עירית אנגלר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היסטוריה,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בשבילי מורשת,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מיכל רובין,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גאוגרפיה, ריקי חתוקה,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קריאה מונחית, אופירה בן ציון,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אשכול ספרות,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אלה שאולוב,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ערבית, טלי הלוי,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עירית אנגלר,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סופי חן, הוראה</w:t>
              <w:br/>
              <w:t>ניצנים של בינה, ניצנים של בינה,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ניצנים של בינה, סופי חן, הוראה</w:t>
              <w:br/>
              <w:t>ניצנים של בינה, ניצנים של בינה,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שגית שניר,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color w:val="6B7280"/>
                <w:sz w:val="17"/>
              </w:rPr>
              <w:t>02/10/2026 11:14:51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b/>
                <w:color w:val="6B7280"/>
                <w:sz w:val="17"/>
              </w:rPr>
              <w:t>בן גוריון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ח4 דנה גרוספלד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מוסיקה, יגאל מרכוס,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יונתן נבון,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ליאור ברייאב,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אורלי וינקלר,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מזי בוכבלטר,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חנ"ג, אורן בן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(08:50-09:40)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(10:10-11:00)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מורה משלימה, דניאל פלח,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דנה גרוספלד,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(13:35-14:15)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