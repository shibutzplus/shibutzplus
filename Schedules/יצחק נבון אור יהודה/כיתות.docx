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א'1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גל מישר-משאל,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קרן קר"ב,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קרן קר"ב,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מורן בן ניסן, הוראה</w:t>
              <w:br/>
              <w:t>זואולוגיה,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א'2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זואולוגיה, ליטל פיירמן, הוראה</w:t>
              <w:br/>
              <w:t>אוריינות אומנות דיגי,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גל מישר-משאל,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מרצ'י ספרנית,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,תיאטרון N, סינקופה ,תיאטרון N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,תיאטרון N, סינקופה ,תיאטרון N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אורנה מולה,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א'3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ירון שטיינמן, הוראה</w:t>
              <w:br/>
              <w:t>מעגלי הקשבה/מיומנו,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זואולוגיה, ליטל פיירמן, הוראה</w:t>
              <w:br/>
              <w:t>אוריינות אומנות דיגי,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גל מישר-משאל,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מרצ'י ספרנית,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סינקופה צעירים,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סינקופה צעירים,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א'4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אסנת קרבצוב, הוראה</w:t>
              <w:br/>
              <w:t>מעגלי הקשבה/מיומנו, ירון שטיינמן,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אסנת קרבצוב, הוראה</w:t>
              <w:br/>
              <w:t>שפה, הילה זילברמן,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שקד גבאי-נעמי,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זואולוגיה, ליטל פיירמן, הוראה</w:t>
              <w:br/>
              <w:t>אוריינות אומנות דיגי, מורן בן ניסן,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אסנת קרבצוב, הוראה</w:t>
              <w:br/>
              <w:t>שפה, הילה זילברמן,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גל מישר-משאל,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סינקופה צעירים,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סינקופה צעירים,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מרצ'י ספרנית,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אסנת קרבצוב,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ב'1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סדי זינגר,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איריס עדין, הוראה</w:t>
              <w:br/>
              <w:t>מעגלי הקשבה/מיומנו, ירון שטיינמן,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שחמט, הוראה</w:t>
              <w:br/>
              <w:t>אוריינות אומנות דיגי,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חליליות קרב,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חליליות קרב,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ב'2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איריס עדין,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סדי זינגר,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דניאלה סלמן, הוראה</w:t>
              <w:br/>
              <w:t>שחמט, שחמט, הוראה</w:t>
              <w:br/>
              <w:t>אוריינות אומנות דיגי,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חליליות קרב,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חליליות קרב,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דניאלה סלמן, הוראה</w:t>
              <w:br/>
              <w:t>מעגלי הקשבה/מיומנו, ירון שטיינמן,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ב'3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ירון שטיינמן, הוראה</w:t>
              <w:br/>
              <w:t>מעגלי הקשבה/מיומנו,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סדי זינגר,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שחמט, הוראה</w:t>
              <w:br/>
              <w:t>אוריינות אומנות דיגי,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חליליות קרב,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חליליות קרב, הוראה</w:t>
              <w:br/>
              <w:t>תיאטרון NLP-קרב, תיאטרון NLP-קרב,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דניאלה סלמן,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ליטל פיירמן,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מעוז,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ג'1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ת,רדיו חינוכ, סינקופה ת,ליאור בוע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ת,רדיו חינוכ, סינקופה ת,ליאור בוע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נועה עשור בן לולו,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ג'2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ת,רדיו חינוכ, סינקופה ת,ליאור בוע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ת,רדיו חינוכ, סינקופה ת,ליאור בוע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אומנ,STEM, אסנת קר,YTEC/ S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ג'3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רחלי קציר,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ליאור בועז, הוראה</w:t>
              <w:br/>
              <w:t>סינקופה תיפוף-קרב, סינקופה תיפוף,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אסנת קרבצוב,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רותם כהן,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ליאור בועז, הוראה</w:t>
              <w:br/>
              <w:t>סינקופה תיפוף-קרב, סינקופה תיפוף,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ירון שטיינמן, הוראה</w:t>
              <w:br/>
              <w:t>מעגלי הקשבה/מיומנו,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ד'1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דרור גריינר,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הילה זילברמן,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הילה זילברמן,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תמר,מלי,דני,דני,עדי, בת ,איל,ליא,סדי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אודליה מסה, הוראה</w:t>
              <w:br/>
              <w:t>מעגלי הקשבה/מיומנו, ירון שטיינמן,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הילה זילברמן, הוראה</w:t>
              <w:br/>
              <w:t>העשרה מתמטית, שחר לוי,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אודליה מסה,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הילה זילברמן, הוראה</w:t>
              <w:br/>
              <w:t>גאומטריה,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הילה זילברמן,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הילה זילברמן,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אודליה מסה, הוראה</w:t>
              <w:br/>
              <w:t>Smart Garden,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ד'2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דרור גריינר,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תמר,מלי,דני,דני,עדי, בת ,איל,ליא,סדי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מאיה הושיאר בלן,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מאיה הושיאר בלן,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ירון שטיינמן, הוראה</w:t>
              <w:br/>
              <w:t>מעגלי הקשבה/מיומנו,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אלה בן ברוך, הוראה</w:t>
              <w:br/>
              <w:t>סדנת כתיבה משולב,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מאיה הושיאר בלן,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ד'3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דרור גריינר,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אלה בן ברוך, הוראה</w:t>
              <w:br/>
              <w:t>סדנת כתיבה משולב,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מאיה הושיאר בלן,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רותם כהן,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תמר,מלי,דני,דני,עדי, בת ,איל,ליא,סדי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בת חן מצליח,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ירון שטיינמן, הוראה</w:t>
              <w:br/>
              <w:t>מעגלי הקשבה/מיומנו,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רותם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ד'4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אילנית ימין, הוראה</w:t>
              <w:br/>
              <w:t>מעגלי הקשבה/מיומנו, ירון שטיינמן,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דרור גריינר,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תמר,מלי,דני,דני,עדי, בת ,איל,ליא,סדי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אילנית ימין, הוראה</w:t>
              <w:br/>
              <w:t>Smart Garden,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מאיה הושיאר בלן,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מלי הולנדר,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אילנית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ד'5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דרור גריינר,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אלה בן ברוך, הוראה</w:t>
              <w:br/>
              <w:t>סדנת כתיבה משולב,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תמר,מלי,דני,דני,עדי, בת ,איל,ליא,סדי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רותי וקנין,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מאיה הושיאר בלן,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מלי הולנדר,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ירון שטיינמן, הוראה</w:t>
              <w:br/>
              <w:t>מעגלי הקשבה/מיומנו,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דנית שינדלר,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אודליה מסה,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מלי הולנדר,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ה'1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מלי הולנדר, הוראה</w:t>
              <w:br/>
              <w:t>חינוך פיננסי, סדי זינגר,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אומנות ירוקה בגינה,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אדן יחזקאל, הוראה</w:t>
              <w:br/>
              <w:t>מעגלי הקשבה/משח,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ה'2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לילך יוספי, הוראה</w:t>
              <w:br/>
              <w:t>מעגלי הקשבה/משח,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מלי הולנדר, הוראה</w:t>
              <w:br/>
              <w:t>חינוך פיננסי, סדי זינגר,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אומנות ירוקה בגינה,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מורה לחנ"ג,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אלה בן ברוך,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מורה לחנ"ג,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ה'3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עדי בן עמי, הוראה</w:t>
              <w:br/>
              <w:t>מעגלי הקשבה/משח,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מלי הולנדר, הוראה</w:t>
              <w:br/>
              <w:t>חינוך פיננסי, סדי זינגר,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מורה לחנ"ג,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מורה לחנ"ג,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אומנות ירוקה בגינה,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הילה זילברמן,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ה'4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אדן יחזקאל,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דנית סאלם, הוראה</w:t>
              <w:br/>
              <w:t>מעגלי הקשבה/משח, עדי בן עמי,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מורה לחנ"ג,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ליאור בועז,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מלי הולנדר, הוראה</w:t>
              <w:br/>
              <w:t>חינוך פיננסי, סדי זינגר,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אומנות ירוקה בגינה,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זיוה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מורה לחנ"ג,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שירלי דוידוב,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נטע קרבל,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אדן יחזקאל,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אדן יחזקאל, הוראה</w:t>
              <w:br/>
              <w:t>גאומטריה,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דנית סאלם,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שני בוכניק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ו'1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שחר לוי, הוראה</w:t>
              <w:br/>
              <w:t>מתמטיקה,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סדי זינגר, הוראה</w:t>
              <w:br/>
              <w:t>חוק ומשפט,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רדיו חינוכי,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שחר לוי, הוראה</w:t>
              <w:br/>
              <w:t>מתמטיקה,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שחר לוי, הוראה</w:t>
              <w:br/>
              <w:t>מתמטיקה,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עדי בן עמי, הוראה</w:t>
              <w:br/>
              <w:t>מעגלי הקשבה/משח, שיר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שחר לוי, הוראה</w:t>
              <w:br/>
              <w:t>מתמטיקה,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שחר לוי, הוראה</w:t>
              <w:br/>
              <w:t>מתמטיקה,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עידן שמעון,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ו'2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עידן שמעון,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רדיו חינוכי,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עדי בן עמי, הוראה</w:t>
              <w:br/>
              <w:t>מעגלי הקשבה/משח, שיר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סדי זינגר, הוראה</w:t>
              <w:br/>
              <w:t>חוק ומשפט,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עידן שמעון,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ליאור יצחקוב,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ו'3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אלינס כהן,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רדיו חינוכי,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עידן שמעון,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אלינס כהן,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אלינס כהן,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סדי זינגר, הוראה</w:t>
              <w:br/>
              <w:t>חוק ומשפט,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עדי בן עמי, הוראה</w:t>
              <w:br/>
              <w:t>מעגלי הקשבה/משח, שיר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אלינס כהן,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אלינס כהן, הוראה</w:t>
              <w:br/>
              <w:t>גאומטריה,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אלינס כהן, הוראה</w:t>
              <w:br/>
              <w:t>מתמטיקה, שחר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תמר שוורץ,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16:27:46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ו'4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סדי זינגר, הוראה</w:t>
              <w:br/>
              <w:t>חוק ומשפט,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עדי בן עמי, הוראה</w:t>
              <w:br/>
              <w:t>מעגלי הקשבה/משח, שיר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עידן שמעון, הוראה</w:t>
              <w:br/>
              <w:t>STEM, YTEC/ STEM,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אילנית ימין, הוראה</w:t>
              <w:br/>
              <w:t>רדיו חינוכי, ליאור בועז,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לילך יוספי,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רז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שלומי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איריס שטח,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דנית פסח,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אלינס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sectPr w:rsidR="00FC693F" w:rsidRPr="0006063C" w:rsidSect="00034616">
      <w:pgSz w:w="12240" w:h="15840"/>
      <w:pgMar w:top="220" w:right="440" w:bottom="44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