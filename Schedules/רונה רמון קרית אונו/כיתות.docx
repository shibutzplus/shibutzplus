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24/08/2026 08:30:54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כיתה א'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עברית, ענבל ארליך,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ענבל ארליך,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ענבל ארליך,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ענבל ארליך,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מתמטיקה, ענבל ארליך,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מתמטיקה, ענבל ארליך,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ענבל ארליך,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ענבל ארליך,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זה"ב, מיכל ששון,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מוסיקה, מיכל ששון,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חינוך גופני, הדר מרקפלד,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ענבל ארליך,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ענבל ארליך,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ענבל ארליך,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העשרה, ענבל ארליך,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מוסיקה, מיכל ששון,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העשרה, ליאורה אלנקו,הדר וילנר,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ענבל ארליך,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ענבל ארליך,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מדעים, לי אור מגידיש,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מפתח הלב, ענבל ארליך,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תל"ן, תל"ן דרמה,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חינוך גופני, הדר מרקפלד,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כישורי חיים, עדי אברהם,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מדעים, לי אור מגידיש,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אומנות, גל בן דור,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עברית, ענבל ארליך,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ענבל ארליך,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ענבל ארליך,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ענבל ארליך,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24/08/2026 08:30:54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כיתה א'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מוסיקה, מיכל ששון,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לי אור מגידיש,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לי אור מגידיש,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לי אור מגידיש,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אומנות, גל בן דור,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עברית, לי אור מגידיש,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זה"ב, מיכל ששון,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מפתח הלב, לי אור מגידיש,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לי אור מגידיש,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מתמטיקה, לי אור מגידיש,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מדעים, ליבת אדמוני,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מדעים, ליבת אדמוני,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כישורי חיים, עדי אברהם,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העשרה, הודיה מאיה מדר,הדר וילנר,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חינוך גופני, הדר מרקפלד,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עברית, לי אור מגידיש,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לי אור מגידיש,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לי אור מגידיש,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לי אור מגידיש,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מוסיקה, מיכל ששון,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מתמטיקה, לי אור מגידיש,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עברית, לי אור מגידיש,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תל"ן, תל"ן דרמה,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העשרה, לי אור מגידיש,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חינוך גופני, הדר מרקפלד,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מתמטיקה, לי אור מגידיש,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עברית, לי אור מגידיש,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לי אור מגידיש,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לי אור מגידיש,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לי אור מגידיש,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24/08/2026 08:30:54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כיתה ב'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עברית, הודיה מאיה מדר,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הודיה מאיה מדר,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הודיה מאיה מדר,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מדעים, הודיה מאיה מדר,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מדעים, הודיה מאיה מדר,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כישורי חיים, הודיה מאיה מדר,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מפתח הלב, הודיה מאיה מדר,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הודיה מאיה מדר,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הודיה מאיה מדר,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מתמטיקה, הודיה מאיה מדר,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מוסיקה, מיכל ששון,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מתמטיקה, הודיה מאיה מדר,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הודיה מאיה מדר,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חינוך גופני, הדר מרקפלד,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אנגלית, דנה מימון,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תורה, ליבת אדמוני,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מתמטיקה, הודיה מאיה מדר,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הודיה מאיה מדר,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העשרה, הודיה מאיה מדר,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הודיה מאיה מדר,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בשבילי מורשת, הודיה מאיה מדר,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תורה, ליבת אדמוני,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מולדת, ליבת אדמוני,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תל"ן, תל"ן דרמה,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אומנות, גל בן דור,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חינוך גופני, הדר מרקפלד,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עברית, הודיה מאיה מדר,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הודיה מאיה מדר,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הודיה מאיה מדר,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הודיה מאיה מדר,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24/08/2026 08:30:54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כיתה ב'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עברית, גל בן דור,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גל בן דור,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גל בן דור,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גל בן דור,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חינוך גופני, מור עוז,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מתמטיקה, גל בן דור,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גל בן דור,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גל בן דור,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מפתח הלב, גל בן דור,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אומנות, גל בן דור,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מתמטיקה, גל בן דור,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גל בן דור,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גל בן דור,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גל בן דור,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אנגלית, דנה מימון,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מתמטיקה, גל בן דור,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מדעים, ענבל ארליך,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מדעים, ענבל ארליך,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מוסיקה, מיכל ששון,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חינוך גופני, מור עוז,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בשבילי מורשת, ענבל ארליך,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עברית, גל בן דור,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גל בן דור,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גל בן דור,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תל"ן, תל"ן דרמה,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מולדת, ליבת אדמוני,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תורה, ליבת אדמוני,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תורה, ליבת אדמוני,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כישורי חיים, ליבת אדמוני,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העשרה, ליבת אדמוני,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24/08/2026 08:30:54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כיתה ג'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הוראה, תמר זרגריאן,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הוראה, תמר זרגריאן,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מוסיקה, מיכל ששון,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תמר זרגריאן,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הוראה, תמר זרגריאן,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אנגלית, מיכל סיון פרנקל,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הוראה, אבישג לב, הוראה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הוראה, אבישג לב, הוראה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הוראה, אבישג לב, הוראה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מוסיקה, מיכל ששון,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חינוך גופני, מור עוז,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הוראה, תמר זרגריאן,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תמר זרגריאן,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חווה חקלאית, חווה חקלאית,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חווה חקלאית, חווה חקלאית,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הוראה, תמר זרגריאן, הוראה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הוראה, תמר זרגריאן, הוראה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הוראה, תמר זרגריאן, הוראה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אנגלית, מיכל סיון פרנקל,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אנגלית, מיכל סיון פרנקל,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הוראה, אבישג לב,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אבישג לב,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הוראה, אבישג לב,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הוראה, אבישג לב,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הוראה, אבישג לב, הוראה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הוראה, אבישג לב, הוראה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הוראה, אבישג לב, הוראה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הוראה, אבישג לב,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הוראה, אבישג לב,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הוראה, תמר זרגריאן,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תמר זרגריאן,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הוראה, תמר זרגריאן,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חינוך גופני, מור עוז,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הוראה, תמר זרגריאן, הוראה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הוראה, תמר זרגריאן, הוראה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הוראה, תמר זרגריאן, הוראה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הוראה, תמר זרגריאן,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הוראה, תמר זרגריאן,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הוראה, תמר זרגריאן,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תמר זרגריאן,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כישורי חיים, עדי אברהם,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הוראה, אבישג לב,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הוראה, אבישג לב, הוראה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הוראה, אבישג לב, הוראה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הוראה, אבישג לב, הוראה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הוראה, תמר זרגריאן,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הוראה, תמר זרגריאן,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הוראה, אבישג לב,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אבישג לב,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24/08/2026 08:30:54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כיתה ג2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אנגלית, שרון חזן,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אנגלית, שרון חזן,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מדעים, רעיה יגור,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תורה, מירב חומן,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בשבילי מורשת, מירב חומן,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מוסיקה, מיכל ששון,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עברית, מירב חומן,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מירב חומן,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תל"ן, תל"ן רפואה,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מירב חומן,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מתמטיקה, מירב חומן,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תורה, מירב חומן,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אנגלית, שרון חזן,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מדעים, רעיה יגור,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מולדת, ליבת אדמוני,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חינוך גופני, הדר מרקפלד,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חווה חקלאית, חווה חקלאית,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חווה חקלאית, חווה חקלאית,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מפתח הלב, מירב חומן,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מירב חומן,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כישורי חיים, אבישג לב,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מירב חומן,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עברית, מירב חומן,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אומנות, ענת צדיק,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חינוך גופני, הדר מרקפלד,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מדעים, רעיה יגור,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מירב חומן,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מירב חומן,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מתמטיקה, מירב חומן,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עברית, מירב חומן,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מירב חומן,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מירב חומן,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מירב חומן,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24/08/2026 08:30:54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כיתה ג3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עברית, ליאת פלג,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חינוך גופני, מור עוז,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ליאת פלג,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מדעים, רעיה יגור,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מפתח הלב, ליאת פלג,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מולדת, ליאת פלג,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מתמטיקה, ליאת פלג,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תל"ן, תל"ן רפואה,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ליאת פלג,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ליאת פלג,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חווה חקלאית, חווה חקלאית,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חווה חקלאית, חווה חקלאית,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בשבילי מורשת, ליאת פלג,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אנגלית, דנה מימון,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אנגלית, דנה מימון,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ליאת פלג,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מתמטיקה, ליאת פלג,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מתמטיקה, ליאת פלג,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אומנות, ענת צדיק,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חינוך גופני, מור עוז,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אנגלית, שרון חזן,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מוסיקה, מיכל ששון,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כישורי חיים, אבישג לב,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מתמטיקה, ליאת פלג,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ליאת פלג,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מדעים, רעיה יגור,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מדעים, רעיה יגור,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תורה, ליאת פלג,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תורה, ליאת פלג,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עברית, ליאת פלג,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ליאת פלג,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ליאת פלג,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ליאת פלג,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24/08/2026 08:30:54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כיתה ד'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הוראה, הילה גביש,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הוראה, הילה גביש,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הוראה, הילה גביש,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מיכל ששון,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אנגלית, שרון חזן,הילה גביש,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אנגלית, שרון חזן,הילה גביש,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הוראה, שגית רוזן, הוראה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הוראה, שגית רוזן, הוראה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הוראה, שגית רוזן, הוראה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הוראה, הילה גביש,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אנגלית, שרון חזן,הילה גביש,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הוראה, מיכל ששון,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הילה גביש,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אנגלית, שרון חזן,הילה גביש,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הוראה, שגית רוזן,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הוראה, שגית רוזן, הוראה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הוראה, שגית רוזן, הוראה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הוראה, שגית רוזן, הוראה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מוסיקה, מיכל ששון,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חינוך גופני, הדר מרקפלד,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הוראה, שגית רוזן,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שגית רוזן,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הוראה, שגית רוזן,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הוראה, שגית רוזן,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הוראה, שגית רוזן, הוראה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הוראה, שגית רוזן, הוראה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הוראה, שגית רוזן, הוראה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כישורי חיים, עדי אברהם,דנה צימרין,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הוראה, הילה גביש,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הוראה, הילה גביש,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הילה גביש,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הוראה, הילה גביש,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מוסיקה, מיכל ששון,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הוראה, הילה גביש, הוראה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הוראה, הילה גביש, הוראה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הוראה, הילה גביש, הוראה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הוראה, הילה גביש,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הוראה, הילה גביש,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חינוך גופני, הדר מרקפלד,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הילה גביש,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הוראה, הילה גביש,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הוראה, מיכל סיון פרנקל,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הוראה, מיכל סיון פרנקל, הוראה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הוראה, מיכל סיון פרנקל, הוראה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הוראה, מיכל סיון פרנקל, הוראה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הוראה, הילה גביש,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הוראה, הילה גביש,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הוראה, שגית רוזן,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שגית רוזן,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24/08/2026 08:30:54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כיתה ד'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עברית, רעיה יגור,מירב חומן,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מדעים, רעיה יגור,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דיקלה צור,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דיקלה צור,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אנגלית, שרון חזן,הילה גביש,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אנגלית, שרון חזן,הילה גביש,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תל"ן, תל"ן רפואה,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אנגלית, שרון חזן,הילה גביש,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חינוך גופני, מור עוז,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דיקלה צור,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אנגלית, שרון חזן,הילה גביש,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עברית, רעיה יגור,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מוסיקה, מיכל ששון,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רעיה יגור,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מפתח הלב, רעיה יגור,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בשבילי מורשת, רעיה יגור,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מדעים, רעיה יגור,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מולדת, ליאורה אלנקו,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דיקלה צור,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חינוך גופני, מור עוז,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דיקלה צור,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אומנות, ענת צדיק,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כישורי חיים, רעיה יגור,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דיקלה צור,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תנ"ך, ליבת אדמוני,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תנ"ך, ליבת אדמוני,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מדעים, רעיה יגור,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עברית, רעיה יגור,מירב חומן,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עברית, רעיה יגור,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רעיה יגור,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רעיה יגור,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רעיה יגור,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24/08/2026 08:30:54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כיתה ד'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עברית, ענת צדיק,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מפתח הלב, ענת צדיק,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ענת צדיק,מירב חומן,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מדעים, ענת צדיק,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מתמטיקה, דיקלה צור,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מולדת, ליאורה אלנקו,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דיקלה צור,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אנגלית, שרון חזן,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תל"ן, תל"ן רפואה,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חינוך גופני, מור עוז,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אנגלית, שרון חזן,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מדעים, ענת צדיק,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מדעים, ענת צדיק,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אנגלית, שרון חזן,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ענת צדיק,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בשבילי מורשת, ענת צדיק,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אומנות, ענת צדיק,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חינוך גופני, מור עוז,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מוסיקה, מיכל ששון,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ענת צדיק,מירב חומן,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כישורי חיים, ענת צדיק,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מתמטיקה, דיקלה צור,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אנגלית, שרון חזן,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תנ"ך, מירב חומן,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תנ"ך, מירב חומן,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דיקלה צור,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דיקלה צור,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מתמטיקה, דיקלה צור,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עברית, ענת צדיק,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ענת צדיק,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ענת צדיק,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ענת צדיק,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24/08/2026 08:30:54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כיתה ה'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מדעים, דניאלה מזרחי,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מוסיקה, מיכל ששון,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כישורי חיים, דניאלה מזרחי,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חינוך גופני, מור עוז,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מדעים, דניאלה מזרחי,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אומנות, ענת צדיק,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עברית, דניאלה מזרחי,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דניאלה מזרחי,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ליאורה אלנקו,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ליאורה אלנקו,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תל"ן, תל"ן רפואה,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זה"ב, דניאלה מזרחי,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מתמטיקה, ליאורה אלנקו,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ליאורה אלנקו,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מדעים, דניאלה מזרחי,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אנגלית, שרון חזן,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אנגלית, שרון חזן,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מפתח הלב, דניאלה מזרחי,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אנגלית, שרון חזן,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אנגלית, שרון חזן,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ליאורה אלנקו,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ליאורה אלנקו,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חינוך גופני, מור עוז,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גיאוגרפיה, דניאלה מזרחי,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בשבילי מורשת, דניאלה מזרחי,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תנ"ך, ליאת פלג,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תנ"ך, ליאת פלג,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עברית, דניאלה מזרחי,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אתגרי חשיבה, דיקלה צור,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עברית, דניאלה מזרחי,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דניאלה מזרחי,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דניאלה מזרחי,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דניאלה מזרחי,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24/08/2026 08:30:54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כיתה ו'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מדעים, דיקלה צור,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דיקלה צור,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אנגלית, שרון חזן,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אנגלית, שרון חזן,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מוסיקה, מיכל ששון,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חינוך גופני, מור עוז,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חינוך גופני, מור עוז,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היסטוריה, ליאורה אלנקו,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דניאלה מזרחי,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דניאלה מזרחי,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חינוך פיננסי, דיקלה צור,הדר וילנר,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מתמטיקה, דיקלה צור,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עברית, דניאלה מזרחי,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תנ"ך, ליאת פלג,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תנ"ך, ליאת פלג,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דניאלה מזרחי,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בשבילי מורשת, דניאלה מזרחי,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מתמטיקה, דיקלה צור,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אומנות, ענת צדיק,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דיקלה צור,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אנגלית, שרון חזן,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אנגלית, שרון חזן,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מתמטיקה, דיקלה צור,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מתמטיקה, דיקלה צור,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כישורי חיים, עדי אברהם,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דניאלה מזרחי,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דניאלה מזרחי,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תל"ן, תל"ן דרמה,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גיאוגרפיה, דניאלה מזרחי,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מפתח הלב, דיקלה צור,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מדעים, דיקלה צור,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מדעים, דיקלה צור,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אתגרי חשיבה, דיקלה צור,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