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040"/>
          </w:tcPr>
          <w:p>
            <w:pPr>
              <w:jc w:val="left"/>
            </w:pPr>
            <w:r>
              <w:rPr>
                <w:color w:val="6B7280"/>
                <w:sz w:val="17"/>
              </w:rPr>
              <w:t>28/08/2026 13:38:55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b/>
                <w:color w:val="6B7280"/>
                <w:sz w:val="17"/>
              </w:rPr>
              <w:t>משה שרת</w:t>
            </w:r>
          </w:p>
        </w:tc>
      </w:tr>
    </w:tbl>
    <w:p>
      <w:pPr>
        <w:jc w:val="right"/>
        <w:bidi/>
      </w:pPr>
      <w:r>
        <w:rPr>
          <w:rFonts w:ascii="Calibri" w:hAnsi="Calibri"/>
          <w:b/>
          <w:color w:val="1E293B"/>
          <w:sz w:val="28"/>
        </w:rPr>
        <w:t>מערכת שעות מורה איילת אדורם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E5E7EB"/>
          <w:insideV w:val="none"/>
        </w:tblBorders>
      </w:tblPr>
      <w:tblGrid>
        <w:gridCol w:w="5256"/>
        <w:gridCol w:w="5256"/>
      </w:tblGrid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ראשון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מתי"א,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מתי"א,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צוות מליאה,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צוות מליאה,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8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שני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מתי"א,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מתי"א,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מתי"א,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שלישי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מתי"א,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מתי"א,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מתי"א,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צוות מתי"א,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מתי"א,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מתי"א,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מתי"א,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מתי"א,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8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מתי"א,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9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רביעי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מתי"א,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מתי"א,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מתי"א,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מתי"א,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מתי"א,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מתי"א,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מתי"א,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מתי"א,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8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מתי"א,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9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040"/>
          </w:tcPr>
          <w:p>
            <w:pPr>
              <w:jc w:val="left"/>
            </w:pPr>
            <w:r>
              <w:rPr>
                <w:color w:val="6B7280"/>
                <w:sz w:val="17"/>
              </w:rPr>
              <w:t>28/08/2026 13:38:55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b/>
                <w:color w:val="6B7280"/>
                <w:sz w:val="17"/>
              </w:rPr>
              <w:t>משה שרת</w:t>
            </w:r>
          </w:p>
        </w:tc>
      </w:tr>
    </w:tbl>
    <w:p>
      <w:pPr>
        <w:jc w:val="right"/>
        <w:bidi/>
      </w:pPr>
      <w:r>
        <w:rPr>
          <w:rFonts w:ascii="Calibri" w:hAnsi="Calibri"/>
          <w:b/>
          <w:color w:val="1E293B"/>
          <w:sz w:val="28"/>
        </w:rPr>
        <w:t>מערכת שעות מורה מיכל אומן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E5E7EB"/>
          <w:insideV w:val="none"/>
        </w:tblBorders>
      </w:tblPr>
      <w:tblGrid>
        <w:gridCol w:w="5256"/>
        <w:gridCol w:w="5256"/>
      </w:tblGrid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ראשון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מתי"א,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מתי"א,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שלישי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מתי"א,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מתי"א,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מתי"א,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צוות מתי"א,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מתי"א,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מתי"א,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מתי"א,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(13:30-14:20)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040"/>
          </w:tcPr>
          <w:p>
            <w:pPr>
              <w:jc w:val="left"/>
            </w:pPr>
            <w:r>
              <w:rPr>
                <w:color w:val="6B7280"/>
                <w:sz w:val="17"/>
              </w:rPr>
              <w:t>28/08/2026 13:38:55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b/>
                <w:color w:val="6B7280"/>
                <w:sz w:val="17"/>
              </w:rPr>
              <w:t>משה שרת</w:t>
            </w:r>
          </w:p>
        </w:tc>
      </w:tr>
    </w:tbl>
    <w:p>
      <w:pPr>
        <w:jc w:val="right"/>
        <w:bidi/>
      </w:pPr>
      <w:r>
        <w:rPr>
          <w:rFonts w:ascii="Calibri" w:hAnsi="Calibri"/>
          <w:b/>
          <w:color w:val="1E293B"/>
          <w:sz w:val="28"/>
        </w:rPr>
        <w:t>מערכת שעות מורה רותם איגמנוב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E5E7EB"/>
          <w:insideV w:val="none"/>
        </w:tblBorders>
      </w:tblPr>
      <w:tblGrid>
        <w:gridCol w:w="5256"/>
        <w:gridCol w:w="5256"/>
      </w:tblGrid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ראשון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ג1 מיה עמר,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ג1 מיה עמר,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צוות חנ"מ,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ג1 מיה עמר,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צוות מליאה,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צוות מליאה,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8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שני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ג1 מיה עמר,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זה"ב, ה3 חגית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ג1 מיה עמר,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ג1 מיה עמר,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רביעי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ג1 מיה עמר,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ג1 מיה עמר,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ג1 מיה עמר,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ג1 מיה עמר,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ג1 מיה עמר,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ג1 מיה עמר,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ג1 מיה עמר,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8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ג1 מיה עמר,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9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חמישי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ג1 מיה עמר,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ג1 מיה עמר,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ג1 מיה עמר,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זה"ב, ה4 טלי נוראל,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צוות ג,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ג1 מיה עמר,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ג1 מיה עמר,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זה"ב, ה2 טלי נוראל,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ג1 מיה עמר,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040"/>
          </w:tcPr>
          <w:p>
            <w:pPr>
              <w:jc w:val="left"/>
            </w:pPr>
            <w:r>
              <w:rPr>
                <w:color w:val="6B7280"/>
                <w:sz w:val="17"/>
              </w:rPr>
              <w:t>28/08/2026 13:38:55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b/>
                <w:color w:val="6B7280"/>
                <w:sz w:val="17"/>
              </w:rPr>
              <w:t>משה שרת</w:t>
            </w:r>
          </w:p>
        </w:tc>
      </w:tr>
    </w:tbl>
    <w:p>
      <w:pPr>
        <w:jc w:val="right"/>
        <w:bidi/>
      </w:pPr>
      <w:r>
        <w:rPr>
          <w:rFonts w:ascii="Calibri" w:hAnsi="Calibri"/>
          <w:b/>
          <w:color w:val="1E293B"/>
          <w:sz w:val="28"/>
        </w:rPr>
        <w:t>מערכת שעות מורה דפני אלביני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E5E7EB"/>
          <w:insideV w:val="none"/>
        </w:tblBorders>
      </w:tblPr>
      <w:tblGrid>
        <w:gridCol w:w="5256"/>
        <w:gridCol w:w="5256"/>
      </w:tblGrid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ראשון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מדעים, ב3 דפני אלביני,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מפתח הלב, ב3 דפני אלביני,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לימודי מטבח, ה1 אריאלה גרינברג,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ב3 דפני אלביני,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מדעים, ב3 דפני אלביני,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מדעים, ב3 דפני אלביני,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צוות מליאה,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צוות מליאה,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8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שני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ב3 דפני אלביני,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לימודי מטבח, ו1 ישראל שוסטרמן,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כישורי חיים, ב3 דפני אלביני,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ב3 דפני אלביני,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צוות ב,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שהייה,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שלישי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ב3 דפני אלביני,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ב3 דפני אלביני,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ב3 דפני אלביני,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ב3 דפני אלביני,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ב3 דפני אלביני,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לימודי מטבח, ב1 אוראל עבאדי,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8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חמישי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ב3 דפני אלביני,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תנ"ך, ב3 דפני אלביני,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שבילי מורשת, ב4 עדי שקד,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ב2 יערה מגן,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ב3 דפני אלביני,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לימודי מטבח, ו1 ישראל שוסטרמן,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שהייה,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8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תנ"ך, ב3 דפני אלביני,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ב3 דפני אלביני,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ב3 דפני אלביני,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040"/>
          </w:tcPr>
          <w:p>
            <w:pPr>
              <w:jc w:val="left"/>
            </w:pPr>
            <w:r>
              <w:rPr>
                <w:color w:val="6B7280"/>
                <w:sz w:val="17"/>
              </w:rPr>
              <w:t>28/08/2026 13:38:55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b/>
                <w:color w:val="6B7280"/>
                <w:sz w:val="17"/>
              </w:rPr>
              <w:t>משה שרת</w:t>
            </w:r>
          </w:p>
        </w:tc>
      </w:tr>
    </w:tbl>
    <w:p>
      <w:pPr>
        <w:jc w:val="right"/>
        <w:bidi/>
      </w:pPr>
      <w:r>
        <w:rPr>
          <w:rFonts w:ascii="Calibri" w:hAnsi="Calibri"/>
          <w:b/>
          <w:color w:val="1E293B"/>
          <w:sz w:val="28"/>
        </w:rPr>
        <w:t>מערכת שעות מורה הילה אלגן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E5E7EB"/>
          <w:insideV w:val="none"/>
        </w:tblBorders>
      </w:tblPr>
      <w:tblGrid>
        <w:gridCol w:w="5256"/>
        <w:gridCol w:w="5256"/>
      </w:tblGrid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ראשון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ו3 הילה אלגן,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תפקיד, תפקיד,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ו3 הילה אלגן,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היסטוריה, ו2 איילת מלאך בוכניק,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מפתח הלב, ו3 הילה אלגן,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צוות ו,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צוות מליאה,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צוות מליאה,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8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שני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תפקיד, תפקיד,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תפקיד, תפקיד,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ה3 חגית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ה3 חגית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תנ"ך, ו3 הילה אלגן,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צוות רכזות,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8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שלישי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היסטוריה, ו3 הילה אלגן,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תפקיד, תפקיד,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תפקיד, תפקיד,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ו3 הילה אלגן,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ו3 הילה אלגן,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תפקיד, תפקיד,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8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חמישי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כישורי חיים, ו3 הילה אלגן,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ה3 חגית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ה3 חגית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תנ"ך, ו3 הילה אלגן,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גיאוגרפיה, ו2 איילת מלאך בוכניק,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גיאוגרפיה, ו3 הילה אלגן,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ה3 חגית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תפקיד, תפקיד,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ו3 הילה אלגן,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040"/>
          </w:tcPr>
          <w:p>
            <w:pPr>
              <w:jc w:val="left"/>
            </w:pPr>
            <w:r>
              <w:rPr>
                <w:color w:val="6B7280"/>
                <w:sz w:val="17"/>
              </w:rPr>
              <w:t>28/08/2026 13:38:55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b/>
                <w:color w:val="6B7280"/>
                <w:sz w:val="17"/>
              </w:rPr>
              <w:t>משה שרת</w:t>
            </w:r>
          </w:p>
        </w:tc>
      </w:tr>
    </w:tbl>
    <w:p>
      <w:pPr>
        <w:jc w:val="right"/>
        <w:bidi/>
      </w:pPr>
      <w:r>
        <w:rPr>
          <w:rFonts w:ascii="Calibri" w:hAnsi="Calibri"/>
          <w:b/>
          <w:color w:val="1E293B"/>
          <w:sz w:val="28"/>
        </w:rPr>
        <w:t>מערכת שעות מורה ארבל אלחרר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E5E7EB"/>
          <w:insideV w:val="none"/>
        </w:tblBorders>
      </w:tblPr>
      <w:tblGrid>
        <w:gridCol w:w="5256"/>
        <w:gridCol w:w="5256"/>
      </w:tblGrid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שני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שפתית העשרה, א2 עינב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החשבון קסם, א2 עינב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שפתית העשרה, א3 שרה פרג',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החשבון קסם, א3 שרה פרג',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שהייה,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שהייה,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החשבון קסם, א4 ספיר שירזי,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שפתית העשרה, א2 עינב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שפתית העשרה, א4 ספיר שירזי,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040"/>
          </w:tcPr>
          <w:p>
            <w:pPr>
              <w:jc w:val="left"/>
            </w:pPr>
            <w:r>
              <w:rPr>
                <w:color w:val="6B7280"/>
                <w:sz w:val="17"/>
              </w:rPr>
              <w:t>28/08/2026 13:38:55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b/>
                <w:color w:val="6B7280"/>
                <w:sz w:val="17"/>
              </w:rPr>
              <w:t>משה שרת</w:t>
            </w:r>
          </w:p>
        </w:tc>
      </w:tr>
    </w:tbl>
    <w:p>
      <w:pPr>
        <w:jc w:val="right"/>
        <w:bidi/>
      </w:pPr>
      <w:r>
        <w:rPr>
          <w:rFonts w:ascii="Calibri" w:hAnsi="Calibri"/>
          <w:b/>
          <w:color w:val="1E293B"/>
          <w:sz w:val="28"/>
        </w:rPr>
        <w:t>מערכת שעות מורה רינה אשואל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E5E7EB"/>
          <w:insideV w:val="none"/>
        </w:tblBorders>
      </w:tblPr>
      <w:tblGrid>
        <w:gridCol w:w="5256"/>
        <w:gridCol w:w="5256"/>
      </w:tblGrid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שני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מקיימת גינה, א4 ספיר שירזי,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מקיימת גינה, א4 ספיר שירזי,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תנ"ך, ו2 איילת מלאך בוכניק,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שלישי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העשרה, ג1 מיה עמר,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גיאוגרפיה, ה4 טלי נוראל,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מקיימת גינה, ב4 עדי שקד,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מקיימת גינה, ב4 עדי שקד,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שהייה,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תנ"ך, ו2 איילת מלאך בוכניק,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גיאוגרפיה, ה2 טלי נוראל,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040"/>
          </w:tcPr>
          <w:p>
            <w:pPr>
              <w:jc w:val="left"/>
            </w:pPr>
            <w:r>
              <w:rPr>
                <w:color w:val="6B7280"/>
                <w:sz w:val="17"/>
              </w:rPr>
              <w:t>28/08/2026 13:38:55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b/>
                <w:color w:val="6B7280"/>
                <w:sz w:val="17"/>
              </w:rPr>
              <w:t>משה שרת</w:t>
            </w:r>
          </w:p>
        </w:tc>
      </w:tr>
    </w:tbl>
    <w:p>
      <w:pPr>
        <w:jc w:val="right"/>
        <w:bidi/>
      </w:pPr>
      <w:r>
        <w:rPr>
          <w:rFonts w:ascii="Calibri" w:hAnsi="Calibri"/>
          <w:b/>
          <w:color w:val="1E293B"/>
          <w:sz w:val="28"/>
        </w:rPr>
        <w:t>מערכת שעות מורה איילת מלאך בוכניק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E5E7EB"/>
          <w:insideV w:val="none"/>
        </w:tblBorders>
      </w:tblPr>
      <w:tblGrid>
        <w:gridCol w:w="5256"/>
        <w:gridCol w:w="5256"/>
      </w:tblGrid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ראשון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ו2 איילת מלאך בוכניק,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רובוטיקה, ה3 חגית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רובוטיקה, ה3 חגית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צוות ו,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צוות מליאה,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צוות מליאה,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8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שני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ו2 איילת מלאך בוכניק,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ו2 איילת מלאך בוכניק,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רובוטיקה, ה4 טלי נוראל,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רובוטיקה, ה4 טלי נוראל,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קוד, ד3 אלקה הרשקוביץ,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קוד, ד3 אלקה הרשקוביץ,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צוות רכזות,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שהייה,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8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שלישי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ו2 איילת מלאך בוכניק,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רובוטיקה, ה2 טלי נוראל,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רובוטיקה, ה2 טלי נוראל,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ו2 איילת מלאך בוכניק,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קוד, ד2 איילת מורד,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קוד, ד2 איילת מורד,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תפקיד, תפקיד,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רביעי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ו2 איילת מלאך בוכניק,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ו2 איילת מלאך בוכניק,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ו2 איילת מלאך בוכניק,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קוד, ד4 ספיר שירזי,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קוד, ד4 ספיר שירזי,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כישורי חיים, ו2 איילת מלאך בוכניק,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ו2 איילת מלאך בוכניק,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מפתח הלב, ו2 איילת מלאך בוכניק,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040"/>
          </w:tcPr>
          <w:p>
            <w:pPr>
              <w:jc w:val="left"/>
            </w:pPr>
            <w:r>
              <w:rPr>
                <w:color w:val="6B7280"/>
                <w:sz w:val="17"/>
              </w:rPr>
              <w:t>28/08/2026 13:38:55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b/>
                <w:color w:val="6B7280"/>
                <w:sz w:val="17"/>
              </w:rPr>
              <w:t>משה שרת</w:t>
            </w:r>
          </w:p>
        </w:tc>
      </w:tr>
    </w:tbl>
    <w:p>
      <w:pPr>
        <w:jc w:val="right"/>
        <w:bidi/>
      </w:pPr>
      <w:r>
        <w:rPr>
          <w:rFonts w:ascii="Calibri" w:hAnsi="Calibri"/>
          <w:b/>
          <w:color w:val="1E293B"/>
          <w:sz w:val="28"/>
        </w:rPr>
        <w:t>מערכת שעות מורה רוני בועז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E5E7EB"/>
          <w:insideV w:val="none"/>
        </w:tblBorders>
      </w:tblPr>
      <w:tblGrid>
        <w:gridCol w:w="5256"/>
        <w:gridCol w:w="5256"/>
      </w:tblGrid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ראשון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ד1 רוני בועז,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ד1 רוני בועז,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צוות ד,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ד1 רוני בועז,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ד1 רוני בועז,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צוות מליאה,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צוות מליאה,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8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שני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ד1 רוני בועז,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ד1 רוני בועז,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ד1 רוני בועז,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ד1 רוני בועז,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תלמידים מועצת,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צוות רכזות,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שלישי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ד1 רוני בועז,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ד1 רוני בועז,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ד1 רוני בועז,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ד1 רוני בועז,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ד1 רוני בועז,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ד1 רוני בועז,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ד1 רוני בועז,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8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ד1 רוני בועז,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9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רביעי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ד1 רוני בועז,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ד1 רוני בועז,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ד1 רוני בועז,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תפקיד, תפקיד,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ד1 רוני בועז,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ד1 רוני בועז,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ד1 רוני בועז,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040"/>
          </w:tcPr>
          <w:p>
            <w:pPr>
              <w:jc w:val="left"/>
            </w:pPr>
            <w:r>
              <w:rPr>
                <w:color w:val="6B7280"/>
                <w:sz w:val="17"/>
              </w:rPr>
              <w:t>28/08/2026 13:38:55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b/>
                <w:color w:val="6B7280"/>
                <w:sz w:val="17"/>
              </w:rPr>
              <w:t>משה שרת</w:t>
            </w:r>
          </w:p>
        </w:tc>
      </w:tr>
    </w:tbl>
    <w:p>
      <w:pPr>
        <w:jc w:val="right"/>
        <w:bidi/>
      </w:pPr>
      <w:r>
        <w:rPr>
          <w:rFonts w:ascii="Calibri" w:hAnsi="Calibri"/>
          <w:b/>
          <w:color w:val="1E293B"/>
          <w:sz w:val="28"/>
        </w:rPr>
        <w:t>מערכת שעות מורה בית ספר מנגן - ג חליליות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E5E7EB"/>
          <w:insideV w:val="none"/>
        </w:tblBorders>
      </w:tblPr>
      <w:tblGrid>
        <w:gridCol w:w="5256"/>
        <w:gridCol w:w="5256"/>
      </w:tblGrid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שני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חליליו מנגן ספר בית, ג3 נילי שלפר,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חליליו מנגן ספר בית, ג2 עמית פרל,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040"/>
          </w:tcPr>
          <w:p>
            <w:pPr>
              <w:jc w:val="left"/>
            </w:pPr>
            <w:r>
              <w:rPr>
                <w:color w:val="6B7280"/>
                <w:sz w:val="17"/>
              </w:rPr>
              <w:t>28/08/2026 13:38:55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b/>
                <w:color w:val="6B7280"/>
                <w:sz w:val="17"/>
              </w:rPr>
              <w:t>משה שרת</w:t>
            </w:r>
          </w:p>
        </w:tc>
      </w:tr>
    </w:tbl>
    <w:p>
      <w:pPr>
        <w:jc w:val="right"/>
        <w:bidi/>
      </w:pPr>
      <w:r>
        <w:rPr>
          <w:rFonts w:ascii="Calibri" w:hAnsi="Calibri"/>
          <w:b/>
          <w:color w:val="1E293B"/>
          <w:sz w:val="28"/>
        </w:rPr>
        <w:t>מערכת שעות מורה גוני בן ברית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E5E7EB"/>
          <w:insideV w:val="none"/>
        </w:tblBorders>
      </w:tblPr>
      <w:tblGrid>
        <w:gridCol w:w="5256"/>
        <w:gridCol w:w="5256"/>
      </w:tblGrid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ראשון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אומנות, ב2 יערה מגן,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אומנות, ב2 יערה מגן,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אומנות, ה3 חגית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אומנות, ה3 חגית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אומנות, ו2 איילת מלאך בוכניק,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אומנות, ו2 איילת מלאך בוכניק,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צוות מליאה,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צוות מליאה,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8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שני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אומנות, ו3 הילה אלגן,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אומנות, ו3 הילה אלגן,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אומנות, ה4 טלי נוראל,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אומנות, ה4 טלי נוראל,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אומנות, ד3 אלקה הרשקוביץ,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אומנות, ד3 אלקה הרשקוביץ,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שלישי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שעת סלים,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אומנות, ה2 טלי נוראל,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אומנות, ה2 טלי נוראל,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אומנות, ג1 מיה עמר,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אומנות, ד2 איילת מורד,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אומנות, ד2 איילת מורד,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שהייה,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חמישי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שעת סלים,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אומנות, א1 חן סגל,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אומנות, ב1 אוראל עבאדי,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שהייה,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אומנות, ו1 ישראל שוסטרמן,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אומנות, ד1 רוני בועז,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אומנות, ה1 אריאלה גרינברג,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040"/>
          </w:tcPr>
          <w:p>
            <w:pPr>
              <w:jc w:val="left"/>
            </w:pPr>
            <w:r>
              <w:rPr>
                <w:color w:val="6B7280"/>
                <w:sz w:val="17"/>
              </w:rPr>
              <w:t>28/08/2026 13:38:55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b/>
                <w:color w:val="6B7280"/>
                <w:sz w:val="17"/>
              </w:rPr>
              <w:t>משה שרת</w:t>
            </w:r>
          </w:p>
        </w:tc>
      </w:tr>
    </w:tbl>
    <w:p>
      <w:pPr>
        <w:jc w:val="right"/>
        <w:bidi/>
      </w:pPr>
      <w:r>
        <w:rPr>
          <w:rFonts w:ascii="Calibri" w:hAnsi="Calibri"/>
          <w:b/>
          <w:color w:val="1E293B"/>
          <w:sz w:val="28"/>
        </w:rPr>
        <w:t>מערכת שעות מורה סמדר ברגר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E5E7EB"/>
          <w:insideV w:val="none"/>
        </w:tblBorders>
      </w:tblPr>
      <w:tblGrid>
        <w:gridCol w:w="5256"/>
        <w:gridCol w:w="5256"/>
      </w:tblGrid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ראשון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מקיימת גינה, ב2 יערה מגן,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מקיימת גינה, ב2 יערה מגן,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צוות חנ"מ,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מקיימת גינה, ו2 איילת מלאך בוכניק,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מקיימת גינה, ו2 איילת מלאך בוכניק,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צוות מליאה,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צוות מליאה,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8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שני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מקיימת גינה, ו3 הילה אלגן,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מקיימת גינה, ו3 הילה אלגן,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שעת סלים,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מקיימת גינה, ג3 נילי שלפר,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מקיימת גינה, ג3 נילי שלפר,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מקיימת גינה, א1 חן סגל,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צוות רכזות,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8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שלישי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תפקיד, תפקיד,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מקיימת גינה, ו1 ישראל שוסטרמן,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מקיימת גינה, ב1 אוראל עבאדי,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מקיימת גינה, ה4 טלי נוראל,ה3 חגית כהן,ה2 טלי נוראל,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מקיימת גינה, ה4 טלי נוראל,ה3 חגית כהן,ה2 טלי נוראל,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מקיימת גינה, ה1 אריאלה גרינברג,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8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מקיימת גינה, ו1 ישראל שוסטרמן,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9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חמישי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מקיימת גינה, ג2 עמית פרל,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שפה שעשועי, ב2 יערה מגן,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מקיימת גינה, ב3 דפני אלביני,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מקיימת גינה, ב3 דפני אלביני,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מקיימת גינה, ג2 עמית פרל,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מקיימת גינה, ד1 רוני בועז,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שהייה,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8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מקיימת גינה, ג1 מיה עמר,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9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040"/>
          </w:tcPr>
          <w:p>
            <w:pPr>
              <w:jc w:val="left"/>
            </w:pPr>
            <w:r>
              <w:rPr>
                <w:color w:val="6B7280"/>
                <w:sz w:val="17"/>
              </w:rPr>
              <w:t>28/08/2026 13:38:55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b/>
                <w:color w:val="6B7280"/>
                <w:sz w:val="17"/>
              </w:rPr>
              <w:t>משה שרת</w:t>
            </w:r>
          </w:p>
        </w:tc>
      </w:tr>
    </w:tbl>
    <w:p>
      <w:pPr>
        <w:jc w:val="right"/>
        <w:bidi/>
      </w:pPr>
      <w:r>
        <w:rPr>
          <w:rFonts w:ascii="Calibri" w:hAnsi="Calibri"/>
          <w:b/>
          <w:color w:val="1E293B"/>
          <w:sz w:val="28"/>
        </w:rPr>
        <w:t>מערכת שעות מורה אביגיל ברדה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E5E7EB"/>
          <w:insideV w:val="none"/>
        </w:tblBorders>
      </w:tblPr>
      <w:tblGrid>
        <w:gridCol w:w="5256"/>
        <w:gridCol w:w="5256"/>
      </w:tblGrid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ראשון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ה1 אריאלה גרינברג,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ב1 אוראל עבאדי,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ד1 רוני בועז,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ה1 אריאלה גרינברג,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ג1 מיה עמר,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ו1 ישראל שוסטרמן,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8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שהייה,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9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רביעי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ב1 אוראל עבאדי,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ה1 אריאלה גרינברג,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ו1 ישראל שוסטרמן,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ג1 מיה עמר,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ו1 ישראל שוסטרמן,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ד1 רוני בועז,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צוות אנגלית,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שהייה,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8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040"/>
          </w:tcPr>
          <w:p>
            <w:pPr>
              <w:jc w:val="left"/>
            </w:pPr>
            <w:r>
              <w:rPr>
                <w:color w:val="6B7280"/>
                <w:sz w:val="17"/>
              </w:rPr>
              <w:t>28/08/2026 13:38:55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b/>
                <w:color w:val="6B7280"/>
                <w:sz w:val="17"/>
              </w:rPr>
              <w:t>משה שרת</w:t>
            </w:r>
          </w:p>
        </w:tc>
      </w:tr>
    </w:tbl>
    <w:p>
      <w:pPr>
        <w:jc w:val="right"/>
        <w:bidi/>
      </w:pPr>
      <w:r>
        <w:rPr>
          <w:rFonts w:ascii="Calibri" w:hAnsi="Calibri"/>
          <w:b/>
          <w:color w:val="1E293B"/>
          <w:sz w:val="28"/>
        </w:rPr>
        <w:t>מערכת שעות מורה עמית ברק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E5E7EB"/>
          <w:insideV w:val="none"/>
        </w:tblBorders>
      </w:tblPr>
      <w:tblGrid>
        <w:gridCol w:w="5256"/>
        <w:gridCol w:w="5256"/>
      </w:tblGrid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ראשון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חינוך גופני, א3 שרה פרג',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חינוך גופני, א2 עינב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חינוך גופני, ג1 מיה עמר,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חינוך גופני, ג3 נילי שלפר,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חינוך גופני, ג2 עמית פרל,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שהייה,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צוות מליאה,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צוות מליאה,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8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שני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חינוך גופני, ב3 דפני אלביני,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חינוך גופני, ד1 רוני בועז,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חינוך גופני, א4 ספיר שירזי,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שלישי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חינוך גופני, ב2 יערה מגן,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חינוך גופני, ג2 עמית פרל,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חינוך גופני, ג3 נילי שלפר,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חינוך גופני, א3 שרה פרג',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חינוך גופני, ב4 עדי שקד,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חינוך גופני, ו1 ישראל שוסטרמן,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שהייה,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רביעי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חינוך גופני, ב4 עדי שקד,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חינוך גופני, א4 ספיר שירזי,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חינוך גופני, א2 עינב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חינוך גופני, ב3 דפני אלביני,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חינוך גופני, ב2 יערה מגן,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חינוך גופני, ב1 אוראל עבאדי,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חינוך גופני, א1 חן סגל,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שהייה,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8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חינוך גופני, ה1 אריאלה גרינברג,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חינוך גופני, ב1 אוראל עבאדי,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חינוך גופני, ו1 ישראל שוסטרמן,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040"/>
          </w:tcPr>
          <w:p>
            <w:pPr>
              <w:jc w:val="left"/>
            </w:pPr>
            <w:r>
              <w:rPr>
                <w:color w:val="6B7280"/>
                <w:sz w:val="17"/>
              </w:rPr>
              <w:t>28/08/2026 13:38:55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b/>
                <w:color w:val="6B7280"/>
                <w:sz w:val="17"/>
              </w:rPr>
              <w:t>משה שרת</w:t>
            </w:r>
          </w:p>
        </w:tc>
      </w:tr>
    </w:tbl>
    <w:p>
      <w:pPr>
        <w:jc w:val="right"/>
        <w:bidi/>
      </w:pPr>
      <w:r>
        <w:rPr>
          <w:rFonts w:ascii="Calibri" w:hAnsi="Calibri"/>
          <w:b/>
          <w:color w:val="1E293B"/>
          <w:sz w:val="28"/>
        </w:rPr>
        <w:t>מערכת שעות מורה אריאלה גרינברג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E5E7EB"/>
          <w:insideV w:val="none"/>
        </w:tblBorders>
      </w:tblPr>
      <w:tblGrid>
        <w:gridCol w:w="5256"/>
        <w:gridCol w:w="5256"/>
      </w:tblGrid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ראשון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ה1 אריאלה גרינברג,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צוות חנ"מ,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ה1 אריאלה גרינברג,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צוות מליאה,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צוות מליאה,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8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שני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ה1 אריאלה גרינברג,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ה1 אריאלה גרינברג,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צוות 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ה1 אריאלה גרינברג,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ה1 אריאלה גרינברג,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רביעי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ה1 אריאלה גרינברג,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תפקיד, תפקיד,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ה1 אריאלה גרינברג,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ה1 אריאלה גרינברג,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ה1 אריאלה גרינברג,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חמישי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ה1 אריאלה גרינברג,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ה1 אריאלה גרינברג,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 העשרה, ו1 ישראל שוסטרמן,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ה1 אריאלה גרינברג,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ה1 אריאלה גרינברג,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ה1 אריאלה גרינברג,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ה1 אריאלה גרינברג,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ה1 אריאלה גרינברג,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8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ה1 אריאלה גרינברג,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9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ה1 אריאלה גרינברג,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ה1 אריאלה גרינברג,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040"/>
          </w:tcPr>
          <w:p>
            <w:pPr>
              <w:jc w:val="left"/>
            </w:pPr>
            <w:r>
              <w:rPr>
                <w:color w:val="6B7280"/>
                <w:sz w:val="17"/>
              </w:rPr>
              <w:t>28/08/2026 13:38:55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b/>
                <w:color w:val="6B7280"/>
                <w:sz w:val="17"/>
              </w:rPr>
              <w:t>משה שרת</w:t>
            </w:r>
          </w:p>
        </w:tc>
      </w:tr>
    </w:tbl>
    <w:p>
      <w:pPr>
        <w:jc w:val="right"/>
        <w:bidi/>
      </w:pPr>
      <w:r>
        <w:rPr>
          <w:rFonts w:ascii="Calibri" w:hAnsi="Calibri"/>
          <w:b/>
          <w:color w:val="1E293B"/>
          <w:sz w:val="28"/>
        </w:rPr>
        <w:t>מערכת שעות מורה יפה דביר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E5E7EB"/>
          <w:insideV w:val="none"/>
        </w:tblBorders>
      </w:tblPr>
      <w:tblGrid>
        <w:gridCol w:w="5256"/>
        <w:gridCol w:w="5256"/>
      </w:tblGrid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ראשון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שהייה,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ג2 עמית פרל,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ג2 עמית פרל,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שני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ד2 איילת מורד,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ד2 איילת מורד,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שהייה,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רביעי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ג2 עמית פרל,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ג2 עמית פרל,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ד2 איילת מורד,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ד2 איילת מורד,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ג3 נילי שלפר,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(13:30-14:20)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040"/>
          </w:tcPr>
          <w:p>
            <w:pPr>
              <w:jc w:val="left"/>
            </w:pPr>
            <w:r>
              <w:rPr>
                <w:color w:val="6B7280"/>
                <w:sz w:val="17"/>
              </w:rPr>
              <w:t>28/08/2026 13:38:55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b/>
                <w:color w:val="6B7280"/>
                <w:sz w:val="17"/>
              </w:rPr>
              <w:t>משה שרת</w:t>
            </w:r>
          </w:p>
        </w:tc>
      </w:tr>
    </w:tbl>
    <w:p>
      <w:pPr>
        <w:jc w:val="right"/>
        <w:bidi/>
      </w:pPr>
      <w:r>
        <w:rPr>
          <w:rFonts w:ascii="Calibri" w:hAnsi="Calibri"/>
          <w:b/>
          <w:color w:val="1E293B"/>
          <w:sz w:val="28"/>
        </w:rPr>
        <w:t>מערכת שעות מורה עינב דוד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E5E7EB"/>
          <w:insideV w:val="none"/>
        </w:tblBorders>
      </w:tblPr>
      <w:tblGrid>
        <w:gridCol w:w="5256"/>
        <w:gridCol w:w="5256"/>
      </w:tblGrid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ראשון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מפתח הלב, ד4 ספיר שירזי,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ד4 ספיר שירזי,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תנ"ך, ד4 ספיר שירזי,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צוות ד,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שפתית העשרה, ד4 ספיר שירזי,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שהייה,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צוות מליאה,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צוות מליאה,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8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שני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ד4 ספיר שירזי,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אומנות, ג3 נילי שלפר,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אומנות, ג3 נילי שלפר,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רביעי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אומנות, א2 עינב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אומנות, א2 עינב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תנ"ך, ד4 ספיר שירזי,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אומנות, ד4 ספיר שירזי,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אומנות, ד4 ספיר שירזי,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חמישי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אומנות, ג2 עמית פרל,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ד4 ספיר שירזי,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ד4 ספיר שירזי,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ד4 ספיר שירזי,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אומנות, ג2 עמית פרל,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שהייה,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מולדת, ד4 ספיר שירזי,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שבילי מורשת, ד4 ספיר שירזי,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ד4 ספיר שירזי,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040"/>
          </w:tcPr>
          <w:p>
            <w:pPr>
              <w:jc w:val="left"/>
            </w:pPr>
            <w:r>
              <w:rPr>
                <w:color w:val="6B7280"/>
                <w:sz w:val="17"/>
              </w:rPr>
              <w:t>28/08/2026 13:38:55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b/>
                <w:color w:val="6B7280"/>
                <w:sz w:val="17"/>
              </w:rPr>
              <w:t>משה שרת</w:t>
            </w:r>
          </w:p>
        </w:tc>
      </w:tr>
    </w:tbl>
    <w:p>
      <w:pPr>
        <w:jc w:val="right"/>
        <w:bidi/>
      </w:pPr>
      <w:r>
        <w:rPr>
          <w:rFonts w:ascii="Calibri" w:hAnsi="Calibri"/>
          <w:b/>
          <w:color w:val="1E293B"/>
          <w:sz w:val="28"/>
        </w:rPr>
        <w:t>מערכת שעות מורה אלקה הרשקוביץ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E5E7EB"/>
          <w:insideV w:val="none"/>
        </w:tblBorders>
      </w:tblPr>
      <w:tblGrid>
        <w:gridCol w:w="5256"/>
        <w:gridCol w:w="5256"/>
      </w:tblGrid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ראשון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ד3 אלקה הרשקוביץ,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ד3 אלקה הרשקוביץ,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בכיף תנועה, ד1 רוני בועז,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צוות ד,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מדעים, ד3 אלקה הרשקוביץ,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מולדת, ד3 אלקה הרשקוביץ,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צוות מליאה,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צוות מליאה,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8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שני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בכיף תנועה, ד4 ספיר שירזי,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מפתח הלב, ד3 אלקה הרשקוביץ,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תנ"ך, ה3 חגית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בכיף תנועה, ד2 איילת מורד,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שהייה,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שלישי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מדעים, ד3 אלקה הרשקוביץ,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מדעים, ד3 אלקה הרשקוביץ,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תנ"ך, ד3 אלקה הרשקוביץ,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ד3 אלקה הרשקוביץ,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בכיף תנועה, ד3 אלקה הרשקוביץ,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רביעי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שבילי מורשת, ד3 אלקה הרשקוביץ,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ד3 אלקה הרשקוביץ,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העשרה ספרייה, ד3 אלקה הרשקוביץ,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תנ"ך, ה3 חגית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ד3 אלקה הרשקוביץ,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תנ"ך, ד3 אלקה הרשקוביץ,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חברתית קבוצה, אלקה,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040"/>
          </w:tcPr>
          <w:p>
            <w:pPr>
              <w:jc w:val="left"/>
            </w:pPr>
            <w:r>
              <w:rPr>
                <w:color w:val="6B7280"/>
                <w:sz w:val="17"/>
              </w:rPr>
              <w:t>28/08/2026 13:38:55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b/>
                <w:color w:val="6B7280"/>
                <w:sz w:val="17"/>
              </w:rPr>
              <w:t>משה שרת</w:t>
            </w:r>
          </w:p>
        </w:tc>
      </w:tr>
    </w:tbl>
    <w:p>
      <w:pPr>
        <w:jc w:val="right"/>
        <w:bidi/>
      </w:pPr>
      <w:r>
        <w:rPr>
          <w:rFonts w:ascii="Calibri" w:hAnsi="Calibri"/>
          <w:b/>
          <w:color w:val="1E293B"/>
          <w:sz w:val="28"/>
        </w:rPr>
        <w:t>מערכת שעות מורה נאווה וייס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E5E7EB"/>
          <w:insideV w:val="none"/>
        </w:tblBorders>
      </w:tblPr>
      <w:tblGrid>
        <w:gridCol w:w="5256"/>
        <w:gridCol w:w="5256"/>
      </w:tblGrid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ראשון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צוות חנ"מ,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שהייה,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ד1 רוני בועז,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ד1 רוני בועז,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ד1 רוני בועז,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8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ד1 רוני בועז,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9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שני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ד1 רוני בועז,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ד1 רוני בועז,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ד1 רוני בועז,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8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ד1 רוני בועז,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9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רביעי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שעת סלים,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ד1 רוני בועז,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ד1 רוני בועז,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שהייה,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ד1 רוני בועז,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ד1 רוני בועז,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8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ד1 רוני בועז,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9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חמישי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ד1 רוני בועז,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ד1 רוני בועז,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ד1 רוני בועז,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ד1 רוני בועז,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ד1 רוני בועז,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שהייה,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ד1 רוני בועז,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ד1 רוני בועז,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8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ד1 רוני בועז,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9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040"/>
          </w:tcPr>
          <w:p>
            <w:pPr>
              <w:jc w:val="left"/>
            </w:pPr>
            <w:r>
              <w:rPr>
                <w:color w:val="6B7280"/>
                <w:sz w:val="17"/>
              </w:rPr>
              <w:t>28/08/2026 13:38:55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b/>
                <w:color w:val="6B7280"/>
                <w:sz w:val="17"/>
              </w:rPr>
              <w:t>משה שרת</w:t>
            </w:r>
          </w:p>
        </w:tc>
      </w:tr>
    </w:tbl>
    <w:p>
      <w:pPr>
        <w:jc w:val="right"/>
        <w:bidi/>
      </w:pPr>
      <w:r>
        <w:rPr>
          <w:rFonts w:ascii="Calibri" w:hAnsi="Calibri"/>
          <w:b/>
          <w:color w:val="1E293B"/>
          <w:sz w:val="28"/>
        </w:rPr>
        <w:t>מערכת שעות מורה סיוון ורונסקי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E5E7EB"/>
          <w:insideV w:val="none"/>
        </w:tblBorders>
      </w:tblPr>
      <w:tblGrid>
        <w:gridCol w:w="5256"/>
        <w:gridCol w:w="5256"/>
      </w:tblGrid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שני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ד4 ספיר שירזי,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ד3 אלקה הרשקוביץ,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ד4 ספיר שירזי,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שהייה,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8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שלישי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ג2 עמית פרל,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ד3 אלקה הרשקוביץ,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ד4 ספיר שירזי,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ד4 ספיר שירזי,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 העשרה, א1 חן סגל,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ד3 אלקה הרשקוביץ,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צוות מתמטיקה,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שהייה,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8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ד4 ספיר שירזי,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ד2 איילת מורד,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ד3 אלקה הרשקוביץ,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ד3 אלקה הרשקוביץ,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040"/>
          </w:tcPr>
          <w:p>
            <w:pPr>
              <w:jc w:val="left"/>
            </w:pPr>
            <w:r>
              <w:rPr>
                <w:color w:val="6B7280"/>
                <w:sz w:val="17"/>
              </w:rPr>
              <w:t>28/08/2026 13:38:55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b/>
                <w:color w:val="6B7280"/>
                <w:sz w:val="17"/>
              </w:rPr>
              <w:t>משה שרת</w:t>
            </w:r>
          </w:p>
        </w:tc>
      </w:tr>
    </w:tbl>
    <w:p>
      <w:pPr>
        <w:jc w:val="right"/>
        <w:bidi/>
      </w:pPr>
      <w:r>
        <w:rPr>
          <w:rFonts w:ascii="Calibri" w:hAnsi="Calibri"/>
          <w:b/>
          <w:color w:val="1E293B"/>
          <w:sz w:val="28"/>
        </w:rPr>
        <w:t>מערכת שעות מורה חווה חקלאית ד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E5E7EB"/>
          <w:insideV w:val="none"/>
        </w:tblBorders>
      </w:tblPr>
      <w:tblGrid>
        <w:gridCol w:w="5256"/>
        <w:gridCol w:w="5256"/>
      </w:tblGrid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שני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חקלאית חווה, ד3 אלקה הרשקוביץ,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חקלאית חווה, ד3 אלקה הרשקוביץ,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שלישי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חקלאית חווה, ד2 איילת מורד,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חקלאית חווה, ד2 איילת מורד,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רביעי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חקלאית חווה, ד4 ספיר שירזי,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חקלאית חווה, ד4 ספיר שירזי,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040"/>
          </w:tcPr>
          <w:p>
            <w:pPr>
              <w:jc w:val="left"/>
            </w:pPr>
            <w:r>
              <w:rPr>
                <w:color w:val="6B7280"/>
                <w:sz w:val="17"/>
              </w:rPr>
              <w:t>28/08/2026 13:38:55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b/>
                <w:color w:val="6B7280"/>
                <w:sz w:val="17"/>
              </w:rPr>
              <w:t>משה שרת</w:t>
            </w:r>
          </w:p>
        </w:tc>
      </w:tr>
    </w:tbl>
    <w:p>
      <w:pPr>
        <w:jc w:val="right"/>
        <w:bidi/>
      </w:pPr>
      <w:r>
        <w:rPr>
          <w:rFonts w:ascii="Calibri" w:hAnsi="Calibri"/>
          <w:b/>
          <w:color w:val="1E293B"/>
          <w:sz w:val="28"/>
        </w:rPr>
        <w:t>מערכת שעות מורה לילך חייט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E5E7EB"/>
          <w:insideV w:val="none"/>
        </w:tblBorders>
      </w:tblPr>
      <w:tblGrid>
        <w:gridCol w:w="5256"/>
        <w:gridCol w:w="5256"/>
      </w:tblGrid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ראשון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צוות מליאה,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צוות מליאה,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8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שני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כישורי חיים, ה2 טלי נוראל,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כישורי חיים, ד4 ספיר שירזי,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תפקיד, תפקיד,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צוות ניהול,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כישורי חיים, ד2 איילת מורד,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תפקיד, תפקיד,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תפקיד, תפקיד,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8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תפקיד, תפקיד,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9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תפקיד, תפקיד,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10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שלישי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כישורי חיים, ה3 חגית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תפקיד, תפקיד,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תפקיד, תפקיד,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תפקיד, תפקיד,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צוות יועצות,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תפקיד, תפקיד,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8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תפקיד, תפקיד,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9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רביעי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תפקיד, תפקיד,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חמישי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כישורי חיים, ה4 טלי נוראל,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תפקיד, תפקיד,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תפקיד, תפקיד,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תפקיד, תפקיד,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כישורי חיים, ד3 אלקה הרשקוביץ,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תפקיד, תפקיד,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תפקיד, תפקיד,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תפקיד, תפקיד,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8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תפקיד, תפקיד,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9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תפקיד, תפקיד,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10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040"/>
          </w:tcPr>
          <w:p>
            <w:pPr>
              <w:jc w:val="left"/>
            </w:pPr>
            <w:r>
              <w:rPr>
                <w:color w:val="6B7280"/>
                <w:sz w:val="17"/>
              </w:rPr>
              <w:t>28/08/2026 13:38:55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b/>
                <w:color w:val="6B7280"/>
                <w:sz w:val="17"/>
              </w:rPr>
              <w:t>משה שרת</w:t>
            </w:r>
          </w:p>
        </w:tc>
      </w:tr>
    </w:tbl>
    <w:p>
      <w:pPr>
        <w:jc w:val="right"/>
        <w:bidi/>
      </w:pPr>
      <w:r>
        <w:rPr>
          <w:rFonts w:ascii="Calibri" w:hAnsi="Calibri"/>
          <w:b/>
          <w:color w:val="1E293B"/>
          <w:sz w:val="28"/>
        </w:rPr>
        <w:t>מערכת שעות מורה ימי חינוך ה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E5E7EB"/>
          <w:insideV w:val="none"/>
        </w:tblBorders>
      </w:tblPr>
      <w:tblGrid>
        <w:gridCol w:w="5256"/>
        <w:gridCol w:w="5256"/>
      </w:tblGrid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שלישי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ימי ספר בית, ה4 טלי נוראל,ה3 חגית כהן,ה2 טלי נוראל,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ימי ספר בית, ה4 טלי נוראל,ה3 חגית כהן,ה2 טלי נוראל,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040"/>
          </w:tcPr>
          <w:p>
            <w:pPr>
              <w:jc w:val="left"/>
            </w:pPr>
            <w:r>
              <w:rPr>
                <w:color w:val="6B7280"/>
                <w:sz w:val="17"/>
              </w:rPr>
              <w:t>28/08/2026 13:38:55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b/>
                <w:color w:val="6B7280"/>
                <w:sz w:val="17"/>
              </w:rPr>
              <w:t>משה שרת</w:t>
            </w:r>
          </w:p>
        </w:tc>
      </w:tr>
    </w:tbl>
    <w:p>
      <w:pPr>
        <w:jc w:val="right"/>
        <w:bidi/>
      </w:pPr>
      <w:r>
        <w:rPr>
          <w:rFonts w:ascii="Calibri" w:hAnsi="Calibri"/>
          <w:b/>
          <w:color w:val="1E293B"/>
          <w:sz w:val="28"/>
        </w:rPr>
        <w:t>מערכת שעות מורה אתי יוסף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E5E7EB"/>
          <w:insideV w:val="none"/>
        </w:tblBorders>
      </w:tblPr>
      <w:tblGrid>
        <w:gridCol w:w="5256"/>
        <w:gridCol w:w="5256"/>
      </w:tblGrid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ראשון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תפקיד, תפקיד,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צוות חדשות מורות,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צוות חנ"מ,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ו1 ישראל שוסטרמן,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ו1 ישראל שוסטרמן,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צוות ו,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צוות מליאה,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צוות מליאה,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8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תפקיד, תפקיד,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9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תפקיד, תפקיד,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10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שני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ו1 ישראל שוסטרמן,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ו1 ישראל שוסטרמן,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צוות מורחב חנם,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תפקיד, תפקיד,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צוות ניהול,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ו1 ישראל שוסטרמן,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צוות רכזות,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8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תפקיד, תפקיד,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9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תפקיד, תפקיד,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10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שלישי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תפקיד, תפקיד,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ו1 ישראל שוסטרמן,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ו1 ישראל שוסטרמן,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ו1 ישראל שוסטרמן,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תפקיד, תפקיד,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ו1 ישראל שוסטרמן,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ו1 ישראל שוסטרמן,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8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תפקיד, תפקיד,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9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תפקיד, תפקיד,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10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רביעי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ו1 ישראל שוסטרמן,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ו1 ישראל שוסטרמן,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ו1 ישראל שוסטרמן,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תפקיד, תפקיד,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ו1 ישראל שוסטרמן,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ו1 ישראל שוסטרמן,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8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תפקיד, תפקיד,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9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10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שהייה,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11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תפקיד, תפקיד,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ו1 ישראל שוסטרמן,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ו1 ישראל שוסטרמן,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תפקיד, תפקיד,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040"/>
          </w:tcPr>
          <w:p>
            <w:pPr>
              <w:jc w:val="left"/>
            </w:pPr>
            <w:r>
              <w:rPr>
                <w:color w:val="6B7280"/>
                <w:sz w:val="17"/>
              </w:rPr>
              <w:t>28/08/2026 13:38:55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b/>
                <w:color w:val="6B7280"/>
                <w:sz w:val="17"/>
              </w:rPr>
              <w:t>משה שרת</w:t>
            </w:r>
          </w:p>
        </w:tc>
      </w:tr>
    </w:tbl>
    <w:p>
      <w:pPr>
        <w:jc w:val="right"/>
        <w:bidi/>
      </w:pPr>
      <w:r>
        <w:rPr>
          <w:rFonts w:ascii="Calibri" w:hAnsi="Calibri"/>
          <w:b/>
          <w:color w:val="1E293B"/>
          <w:sz w:val="28"/>
        </w:rPr>
        <w:t>מערכת שעות מורה אושר כהן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E5E7EB"/>
          <w:insideV w:val="none"/>
        </w:tblBorders>
      </w:tblPr>
      <w:tblGrid>
        <w:gridCol w:w="5256"/>
        <w:gridCol w:w="5256"/>
      </w:tblGrid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ראשון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חינוך גופני, ד2 איילת מורד,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חינוך גופני, ו2 איילת מלאך בוכניק,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חינוך גופני, ו1 ישראל שוסטרמן,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חינוך גופני, ד3 אלקה הרשקוביץ,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העשרה ספרייה, ד4 ספיר שירזי,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חינוך גופני, ד4 ספיר שירזי,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צוות מליאה,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צוות מליאה,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8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שלישי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חינוך גופני, ה2 טלי נוראל,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חינוך גופני, ד4 ספיר שירזי,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חינוך גופני, ד2 איילת מורד,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ימי חינוך מדריך, ה4 טלי נוראל,ה3 חגית כהן,ה2 טלי נוראל,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ימי חינוך מדריך, ה4 טלי נוראל,ה3 חגית כהן,ה2 טלי נוראל,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8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רביעי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העשרה ספרייה, ד2 איילת מורד,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חינוך גופני, ה4 טלי נוראל,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חינוך גופני, ו3 הילה אלגן,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שעת סלים,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חינוך גופני, ו2 איילת מלאך בוכניק,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נבחרות,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שהייה,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8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חמישי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חינוך גופני, ד3 אלקה הרשקוביץ,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חינוך גופני, ה4 טלי נוראל,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חינוך גופני, ה2 טלי נוראל,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חינוך גופני, ה3 חגית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בתנועה העשרה, ו3 הילה אלגן,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בתנועה העשרה, ו2 איילת מלאך בוכניק,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שהייה,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שהייה,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8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חינוך גופני, ה3 חגית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שעת סלים,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חינוך גופני, ו3 הילה אלגן,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040"/>
          </w:tcPr>
          <w:p>
            <w:pPr>
              <w:jc w:val="left"/>
            </w:pPr>
            <w:r>
              <w:rPr>
                <w:color w:val="6B7280"/>
                <w:sz w:val="17"/>
              </w:rPr>
              <w:t>28/08/2026 13:38:55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b/>
                <w:color w:val="6B7280"/>
                <w:sz w:val="17"/>
              </w:rPr>
              <w:t>משה שרת</w:t>
            </w:r>
          </w:p>
        </w:tc>
      </w:tr>
    </w:tbl>
    <w:p>
      <w:pPr>
        <w:jc w:val="right"/>
        <w:bidi/>
      </w:pPr>
      <w:r>
        <w:rPr>
          <w:rFonts w:ascii="Calibri" w:hAnsi="Calibri"/>
          <w:b/>
          <w:color w:val="1E293B"/>
          <w:sz w:val="28"/>
        </w:rPr>
        <w:t>מערכת שעות מורה חגית כהן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E5E7EB"/>
          <w:insideV w:val="none"/>
        </w:tblBorders>
      </w:tblPr>
      <w:tblGrid>
        <w:gridCol w:w="5256"/>
        <w:gridCol w:w="5256"/>
      </w:tblGrid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ראשון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מדעים, ה3 חגית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מפתח הלב, ה3 חגית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מדעים, ו2 איילת מלאך בוכניק,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ה3 חגית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ה3 חגית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צוות מליאה,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צוות מליאה,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8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שני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תפקיד, תפקיד,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צוות 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מדעים, ו2 איילת מלאך בוכניק,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מדעים, ה4 טלי נוראל,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ה3 חגית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צוות רכזות,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רביעי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גיאוגרפיה, ה3 חגית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ה3 חגית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ה3 חגית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מדעים, ו3 הילה אלגן,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מדעים, ו3 הילה אלגן,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חמישי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ה3 חגית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מדעים, ו3 הילה אלגן,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מדעית העשרה, ו3 הילה אלגן,ו2 איילת מלאך בוכניק,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מדעים, ו2 איילת מלאך בוכניק,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מדעים, ה3 חגית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ה3 חגית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שהייה,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8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מדעים, ה4 טלי נוראל,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מדעים, ה4 טלי נוראל,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מדעים, ה3 חגית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שבילי מורשת, ה3 חגית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040"/>
          </w:tcPr>
          <w:p>
            <w:pPr>
              <w:jc w:val="left"/>
            </w:pPr>
            <w:r>
              <w:rPr>
                <w:color w:val="6B7280"/>
                <w:sz w:val="17"/>
              </w:rPr>
              <w:t>28/08/2026 13:38:55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b/>
                <w:color w:val="6B7280"/>
                <w:sz w:val="17"/>
              </w:rPr>
              <w:t>משה שרת</w:t>
            </w:r>
          </w:p>
        </w:tc>
      </w:tr>
    </w:tbl>
    <w:p>
      <w:pPr>
        <w:jc w:val="right"/>
        <w:bidi/>
      </w:pPr>
      <w:r>
        <w:rPr>
          <w:rFonts w:ascii="Calibri" w:hAnsi="Calibri"/>
          <w:b/>
          <w:color w:val="1E293B"/>
          <w:sz w:val="28"/>
        </w:rPr>
        <w:t>מערכת שעות מורה עינב כהן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E5E7EB"/>
          <w:insideV w:val="none"/>
        </w:tblBorders>
      </w:tblPr>
      <w:tblGrid>
        <w:gridCol w:w="5256"/>
        <w:gridCol w:w="5256"/>
      </w:tblGrid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ראשון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א2 עינב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צוות חדשות מורות,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א2 עינב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א2 עינב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א2 עינב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צוות א,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צוות מליאה,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צוות מליאה,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8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שני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א2 עינב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ב4 עדי שקד,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ב4 עדי שקד,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מפתח הלב, א2 עינב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א2 עינב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א2 עינב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שהייה,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8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שלישי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א2 עינב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ב4 עדי שקד,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א2 עינב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א2 עינב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כישורי חיים, א2 עינב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צוות מתמטיקה,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שהייה,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8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חמישי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א2 עינב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מדעים, א2 עינב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מדעים, א2 עינב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זה"ב, א2 עינב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העשרה ספרייה, א2 עינב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8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א2 עינב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א2 עינב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ב4 עדי שקד,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א2 עינב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040"/>
          </w:tcPr>
          <w:p>
            <w:pPr>
              <w:jc w:val="left"/>
            </w:pPr>
            <w:r>
              <w:rPr>
                <w:color w:val="6B7280"/>
                <w:sz w:val="17"/>
              </w:rPr>
              <w:t>28/08/2026 13:38:55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b/>
                <w:color w:val="6B7280"/>
                <w:sz w:val="17"/>
              </w:rPr>
              <w:t>משה שרת</w:t>
            </w:r>
          </w:p>
        </w:tc>
      </w:tr>
    </w:tbl>
    <w:p>
      <w:pPr>
        <w:jc w:val="right"/>
        <w:bidi/>
      </w:pPr>
      <w:r>
        <w:rPr>
          <w:rFonts w:ascii="Calibri" w:hAnsi="Calibri"/>
          <w:b/>
          <w:color w:val="1E293B"/>
          <w:sz w:val="28"/>
        </w:rPr>
        <w:t>מערכת שעות מורה יערה מגן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E5E7EB"/>
          <w:insideV w:val="none"/>
        </w:tblBorders>
      </w:tblPr>
      <w:tblGrid>
        <w:gridCol w:w="5256"/>
        <w:gridCol w:w="5256"/>
      </w:tblGrid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ראשון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ב4 עדי שקד,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ב2 יערה מגן,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ב2 יערה מגן,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מפתח הלב, ב2 יערה מגן,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צוות א,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צוות מליאה,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צוות מליאה,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8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שני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ב2 יערה מגן,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ב2 יערה מגן,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ב3 דפני אלביני,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א4 ספיר שירזי,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ב2 יערה מגן,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צוות רכזות,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8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שלישי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כישורי חיים, ב2 יערה מגן,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ב2 יערה מגן,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תנ"ך, ב2 יערה מגן,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תנ"ך, ב2 יערה מגן,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תפקיד, תפקיד,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רביעי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א3 שרה פרג',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ב3 דפני אלביני,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ב2 יערה מגן,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ב2 יערה מגן,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א2 עינב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ב2 יערה מגן,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ב2 יערה מגן,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ב2 יערה מגן,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ב2 יערה מגן,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040"/>
          </w:tcPr>
          <w:p>
            <w:pPr>
              <w:jc w:val="left"/>
            </w:pPr>
            <w:r>
              <w:rPr>
                <w:color w:val="6B7280"/>
                <w:sz w:val="17"/>
              </w:rPr>
              <w:t>28/08/2026 13:38:55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b/>
                <w:color w:val="6B7280"/>
                <w:sz w:val="17"/>
              </w:rPr>
              <w:t>משה שרת</w:t>
            </w:r>
          </w:p>
        </w:tc>
      </w:tr>
    </w:tbl>
    <w:p>
      <w:pPr>
        <w:jc w:val="right"/>
        <w:bidi/>
      </w:pPr>
      <w:r>
        <w:rPr>
          <w:rFonts w:ascii="Calibri" w:hAnsi="Calibri"/>
          <w:b/>
          <w:color w:val="1E293B"/>
          <w:sz w:val="28"/>
        </w:rPr>
        <w:t>מערכת שעות מורה מהנדסי הדור הבא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E5E7EB"/>
          <w:insideV w:val="none"/>
        </w:tblBorders>
      </w:tblPr>
      <w:tblGrid>
        <w:gridCol w:w="5256"/>
        <w:gridCol w:w="5256"/>
      </w:tblGrid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רביעי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הדו מהנדסי העשרה, ב3 דפני אלביני,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הדו מהנדסי העשרה, ב2 יערה מגן,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הדו מהנדסי העשרה, ב4 עדי שקד,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הדו מהנדסי העשרה, ג3 נילי שלפר,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הדו מהנדסי העשרה, ג2 עמית פרל,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040"/>
          </w:tcPr>
          <w:p>
            <w:pPr>
              <w:jc w:val="left"/>
            </w:pPr>
            <w:r>
              <w:rPr>
                <w:color w:val="6B7280"/>
                <w:sz w:val="17"/>
              </w:rPr>
              <w:t>28/08/2026 13:38:55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b/>
                <w:color w:val="6B7280"/>
                <w:sz w:val="17"/>
              </w:rPr>
              <w:t>משה שרת</w:t>
            </w:r>
          </w:p>
        </w:tc>
      </w:tr>
    </w:tbl>
    <w:p>
      <w:pPr>
        <w:jc w:val="right"/>
        <w:bidi/>
      </w:pPr>
      <w:r>
        <w:rPr>
          <w:rFonts w:ascii="Calibri" w:hAnsi="Calibri"/>
          <w:b/>
          <w:color w:val="1E293B"/>
          <w:sz w:val="28"/>
        </w:rPr>
        <w:t>מערכת שעות מורה מיה מולנר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E5E7EB"/>
          <w:insideV w:val="none"/>
        </w:tblBorders>
      </w:tblPr>
      <w:tblGrid>
        <w:gridCol w:w="5256"/>
        <w:gridCol w:w="5256"/>
      </w:tblGrid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ראשון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ה4 טלי נוראל,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צוות חדשות מורות,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ה4 טלי נוראל,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ה2 טלי נוראל,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ה2 טלי נוראל,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ה4 טלי נוראל,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צוות מליאה,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צוות מליאה,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8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שני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מדעים, ה2 טלי נוראל,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ה2 טלי נוראל,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ה2 טלי נוראל,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שלישי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מקיימת גינה, א3 שרה פרג',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מקיימת גינה, א3 שרה פרג',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ה4 טלי נוראל,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מקיימת גינה, ה4 טלי נוראל,ה3 חגית כהן,ה2 טלי נוראל,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מקיימת גינה, ה4 טלי נוראל,ה3 חגית כהן,ה2 טלי נוראל,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רביעי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מקיימת גינה, א2 עינב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מקיימת גינה, א2 עינב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מדעים, ה2 טלי נוראל,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ה4 טלי נוראל,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מדעים, ה2 טלי נוראל,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040"/>
          </w:tcPr>
          <w:p>
            <w:pPr>
              <w:jc w:val="left"/>
            </w:pPr>
            <w:r>
              <w:rPr>
                <w:color w:val="6B7280"/>
                <w:sz w:val="17"/>
              </w:rPr>
              <w:t>28/08/2026 13:38:55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b/>
                <w:color w:val="6B7280"/>
                <w:sz w:val="17"/>
              </w:rPr>
              <w:t>משה שרת</w:t>
            </w:r>
          </w:p>
        </w:tc>
      </w:tr>
    </w:tbl>
    <w:p>
      <w:pPr>
        <w:jc w:val="right"/>
        <w:bidi/>
      </w:pPr>
      <w:r>
        <w:rPr>
          <w:rFonts w:ascii="Calibri" w:hAnsi="Calibri"/>
          <w:b/>
          <w:color w:val="1E293B"/>
          <w:sz w:val="28"/>
        </w:rPr>
        <w:t>מערכת שעות מורה איילת מורד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E5E7EB"/>
          <w:insideV w:val="none"/>
        </w:tblBorders>
      </w:tblPr>
      <w:tblGrid>
        <w:gridCol w:w="5256"/>
        <w:gridCol w:w="5256"/>
      </w:tblGrid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ראשון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ו3 הילה אלגן,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ד2 איילת מורד,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צוות ד,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ד2 איילת מורד,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ו3 הילה אלגן,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צוות מליאה,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צוות מליאה,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8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שני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מדעים, ד2 איילת מורד,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תנ"ך, ד2 איילת מורד,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ו3 הילה אלגן,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תגבור,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8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שלישי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ו3 הילה אלגן,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ו3 הילה אלגן,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ד2 איילת מורד,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מדעים, ד4 ספיר שירזי,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מדעים, ד4 ספיר שירזי,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שהייה,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8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חמישי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מדעים, ד4 ספיר שירזי,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ד2 איילת מורד,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תנ"ך, ד2 איילת מורד,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ד2 איילת מורד,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מפתח הלב, ד2 איילת מורד,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ו3 הילה אלגן,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תפקיד, תפקיד,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8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מדעים, ד2 איילת מורד,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ו3 הילה אלגן,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ד2 איילת מורד,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מדעים, ד2 איילת מורד,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040"/>
          </w:tcPr>
          <w:p>
            <w:pPr>
              <w:jc w:val="left"/>
            </w:pPr>
            <w:r>
              <w:rPr>
                <w:color w:val="6B7280"/>
                <w:sz w:val="17"/>
              </w:rPr>
              <w:t>28/08/2026 13:38:55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b/>
                <w:color w:val="6B7280"/>
                <w:sz w:val="17"/>
              </w:rPr>
              <w:t>משה שרת</w:t>
            </w:r>
          </w:p>
        </w:tc>
      </w:tr>
    </w:tbl>
    <w:p>
      <w:pPr>
        <w:jc w:val="right"/>
        <w:bidi/>
      </w:pPr>
      <w:r>
        <w:rPr>
          <w:rFonts w:ascii="Calibri" w:hAnsi="Calibri"/>
          <w:b/>
          <w:color w:val="1E293B"/>
          <w:sz w:val="28"/>
        </w:rPr>
        <w:t>מערכת שעות מורה מורה כדור יד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E5E7EB"/>
          <w:insideV w:val="none"/>
        </w:tblBorders>
      </w:tblPr>
      <w:tblGrid>
        <w:gridCol w:w="5256"/>
        <w:gridCol w:w="5256"/>
      </w:tblGrid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חמישי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יד כדור, ה4 טלי נוראל,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יד כדור, ה2 טלי נוראל,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יד כדור, ה3 חגית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יד כדור, ו3 הילה אלגן,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יד כדור, ו2 איילת מלאך בוכניק,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040"/>
          </w:tcPr>
          <w:p>
            <w:pPr>
              <w:jc w:val="left"/>
            </w:pPr>
            <w:r>
              <w:rPr>
                <w:color w:val="6B7280"/>
                <w:sz w:val="17"/>
              </w:rPr>
              <w:t>28/08/2026 13:38:55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b/>
                <w:color w:val="6B7280"/>
                <w:sz w:val="17"/>
              </w:rPr>
              <w:t>משה שרת</w:t>
            </w:r>
          </w:p>
        </w:tc>
      </w:tr>
    </w:tbl>
    <w:p>
      <w:pPr>
        <w:jc w:val="right"/>
        <w:bidi/>
      </w:pPr>
      <w:r>
        <w:rPr>
          <w:rFonts w:ascii="Calibri" w:hAnsi="Calibri"/>
          <w:b/>
          <w:color w:val="1E293B"/>
          <w:sz w:val="28"/>
        </w:rPr>
        <w:t>מערכת שעות מורה מורה תכנות ו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E5E7EB"/>
          <w:insideV w:val="none"/>
        </w:tblBorders>
      </w:tblPr>
      <w:tblGrid>
        <w:gridCol w:w="5256"/>
        <w:gridCol w:w="5256"/>
      </w:tblGrid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רביעי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ותכנו דיגיטלית יזמות, ו2 איילת מלאך בוכניק,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ותכנו דיגיטלית יזמות, ו3 הילה אלגן,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040"/>
          </w:tcPr>
          <w:p>
            <w:pPr>
              <w:jc w:val="left"/>
            </w:pPr>
            <w:r>
              <w:rPr>
                <w:color w:val="6B7280"/>
                <w:sz w:val="17"/>
              </w:rPr>
              <w:t>28/08/2026 13:38:55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b/>
                <w:color w:val="6B7280"/>
                <w:sz w:val="17"/>
              </w:rPr>
              <w:t>משה שרת</w:t>
            </w:r>
          </w:p>
        </w:tc>
      </w:tr>
    </w:tbl>
    <w:p>
      <w:pPr>
        <w:jc w:val="right"/>
        <w:bidi/>
      </w:pPr>
      <w:r>
        <w:rPr>
          <w:rFonts w:ascii="Calibri" w:hAnsi="Calibri"/>
          <w:b/>
          <w:color w:val="1E293B"/>
          <w:sz w:val="28"/>
        </w:rPr>
        <w:t>מערכת שעות מורה מורה תל"ן הגנה עצמית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E5E7EB"/>
          <w:insideV w:val="none"/>
        </w:tblBorders>
      </w:tblPr>
      <w:tblGrid>
        <w:gridCol w:w="5256"/>
        <w:gridCol w:w="5256"/>
      </w:tblGrid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רביעי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עצמית הגנה ן"תל, ד3 אלקה הרשקוביץ,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עצמית הגנה ן"תל, ג3 נילי שלפר,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עצמית הגנה ן"תל, ד4 ספיר שירזי,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עצמית הגנה ן"תל, ג2 עמית פרל,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עצמית הגנה ן"תל, ד2 איילת מורד,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040"/>
          </w:tcPr>
          <w:p>
            <w:pPr>
              <w:jc w:val="left"/>
            </w:pPr>
            <w:r>
              <w:rPr>
                <w:color w:val="6B7280"/>
                <w:sz w:val="17"/>
              </w:rPr>
              <w:t>28/08/2026 13:38:55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b/>
                <w:color w:val="6B7280"/>
                <w:sz w:val="17"/>
              </w:rPr>
              <w:t>משה שרת</w:t>
            </w:r>
          </w:p>
        </w:tc>
      </w:tr>
    </w:tbl>
    <w:p>
      <w:pPr>
        <w:jc w:val="right"/>
        <w:bidi/>
      </w:pPr>
      <w:r>
        <w:rPr>
          <w:rFonts w:ascii="Calibri" w:hAnsi="Calibri"/>
          <w:b/>
          <w:color w:val="1E293B"/>
          <w:sz w:val="28"/>
        </w:rPr>
        <w:t>מערכת שעות מורה מורה תל"ן הופ מדע א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E5E7EB"/>
          <w:insideV w:val="none"/>
        </w:tblBorders>
      </w:tblPr>
      <w:tblGrid>
        <w:gridCol w:w="5256"/>
        <w:gridCol w:w="5256"/>
      </w:tblGrid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שני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מדע הופ ן"תל, א3 שרה פרג',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מדע הופ ן"תל, א2 עינב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מדע הופ ן"תל, א4 ספיר שירזי,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רביעי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מדע הופ ן"תל, ב2 יערה מגן,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040"/>
          </w:tcPr>
          <w:p>
            <w:pPr>
              <w:jc w:val="left"/>
            </w:pPr>
            <w:r>
              <w:rPr>
                <w:color w:val="6B7280"/>
                <w:sz w:val="17"/>
              </w:rPr>
              <w:t>28/08/2026 13:38:55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b/>
                <w:color w:val="6B7280"/>
                <w:sz w:val="17"/>
              </w:rPr>
              <w:t>משה שרת</w:t>
            </w:r>
          </w:p>
        </w:tc>
      </w:tr>
    </w:tbl>
    <w:p>
      <w:pPr>
        <w:jc w:val="right"/>
        <w:bidi/>
      </w:pPr>
      <w:r>
        <w:rPr>
          <w:rFonts w:ascii="Calibri" w:hAnsi="Calibri"/>
          <w:b/>
          <w:color w:val="1E293B"/>
          <w:sz w:val="28"/>
        </w:rPr>
        <w:t>מערכת שעות מורה מורה תל"ן כלבנות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E5E7EB"/>
          <w:insideV w:val="none"/>
        </w:tblBorders>
      </w:tblPr>
      <w:tblGrid>
        <w:gridCol w:w="5256"/>
        <w:gridCol w:w="5256"/>
      </w:tblGrid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שני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כלבנות ן"תל, א3 שרה פרג',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כלבנות ן"תל, א2 עינב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כלבנות ן"תל, א4 ספיר שירזי,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רביעי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כלבנות ן"תל, ג3 נילי שלפר,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כלבנות ן"תל, ב3 דפני אלביני,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כלבנות ן"תל, ג2 עמית פרל,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כלבנות ן"תל, ב4 עדי שקד,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040"/>
          </w:tcPr>
          <w:p>
            <w:pPr>
              <w:jc w:val="left"/>
            </w:pPr>
            <w:r>
              <w:rPr>
                <w:color w:val="6B7280"/>
                <w:sz w:val="17"/>
              </w:rPr>
              <w:t>28/08/2026 13:38:55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b/>
                <w:color w:val="6B7280"/>
                <w:sz w:val="17"/>
              </w:rPr>
              <w:t>משה שרת</w:t>
            </w:r>
          </w:p>
        </w:tc>
      </w:tr>
    </w:tbl>
    <w:p>
      <w:pPr>
        <w:jc w:val="right"/>
        <w:bidi/>
      </w:pPr>
      <w:r>
        <w:rPr>
          <w:rFonts w:ascii="Calibri" w:hAnsi="Calibri"/>
          <w:b/>
          <w:color w:val="1E293B"/>
          <w:sz w:val="28"/>
        </w:rPr>
        <w:t>מערכת שעות מורה יפה מזור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E5E7EB"/>
          <w:insideV w:val="none"/>
        </w:tblBorders>
      </w:tblPr>
      <w:tblGrid>
        <w:gridCol w:w="5256"/>
        <w:gridCol w:w="5256"/>
      </w:tblGrid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ראשון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ג3 נילי שלפר,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העשרה ספרייה, ב3 דפני אלביני,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העשרה ספרייה, ב4 עדי שקד,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שני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אומנות, א4 ספיר שירזי,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אומנות, א4 ספיר שירזי,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מולדת, ב2 יערה מגן,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העשרה ספרייה, ב2 יערה מגן,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שלישי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אומנות, א3 שרה פרג',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אומנות, א3 שרה פרג',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שהייה,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שהייה,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שפתית העשרה, א3 שרה פרג',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040"/>
          </w:tcPr>
          <w:p>
            <w:pPr>
              <w:jc w:val="left"/>
            </w:pPr>
            <w:r>
              <w:rPr>
                <w:color w:val="6B7280"/>
                <w:sz w:val="17"/>
              </w:rPr>
              <w:t>28/08/2026 13:38:55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b/>
                <w:color w:val="6B7280"/>
                <w:sz w:val="17"/>
              </w:rPr>
              <w:t>משה שרת</w:t>
            </w:r>
          </w:p>
        </w:tc>
      </w:tr>
    </w:tbl>
    <w:p>
      <w:pPr>
        <w:jc w:val="right"/>
        <w:bidi/>
      </w:pPr>
      <w:r>
        <w:rPr>
          <w:rFonts w:ascii="Calibri" w:hAnsi="Calibri"/>
          <w:b/>
          <w:color w:val="1E293B"/>
          <w:sz w:val="28"/>
        </w:rPr>
        <w:t>מערכת שעות מורה אושרה נדבורני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E5E7EB"/>
          <w:insideV w:val="none"/>
        </w:tblBorders>
      </w:tblPr>
      <w:tblGrid>
        <w:gridCol w:w="5256"/>
        <w:gridCol w:w="5256"/>
      </w:tblGrid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ראשון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ה2 טלי נוראל,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ו3 הילה אלגן,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שעת סלים,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ה2 טלי נוראל,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צוות מליאה,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צוות מליאה,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8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שני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ה3 חגית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ה4 טלי נוראל,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תפקיד, תפקיד,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ו3 הילה אלגן,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ו2 איילת מלאך בוכניק,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ה2 טלי נוראל,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צוות רכזות,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שלישי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ה4 טלי נוראל,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ה3 חגית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ה3 חגית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ו2 איילת מלאך בוכניק,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רביעי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ו3 הילה אלגן,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ו3 הילה אלגן,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ה4 טלי נוראל,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ה3 חגית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שהייה,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צוות אנגלית,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חמישי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ו2 איילת מלאך בוכניק,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ו2 איילת מלאך בוכניק,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 העשרה, ו3 הילה אלגן,ו2 איילת מלאך בוכניק,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ה2 טלי נוראל,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ה4 טלי נוראל,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040"/>
          </w:tcPr>
          <w:p>
            <w:pPr>
              <w:jc w:val="left"/>
            </w:pPr>
            <w:r>
              <w:rPr>
                <w:color w:val="6B7280"/>
                <w:sz w:val="17"/>
              </w:rPr>
              <w:t>28/08/2026 13:38:55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b/>
                <w:color w:val="6B7280"/>
                <w:sz w:val="17"/>
              </w:rPr>
              <w:t>משה שרת</w:t>
            </w:r>
          </w:p>
        </w:tc>
      </w:tr>
    </w:tbl>
    <w:p>
      <w:pPr>
        <w:jc w:val="right"/>
        <w:bidi/>
      </w:pPr>
      <w:r>
        <w:rPr>
          <w:rFonts w:ascii="Calibri" w:hAnsi="Calibri"/>
          <w:b/>
          <w:color w:val="1E293B"/>
          <w:sz w:val="28"/>
        </w:rPr>
        <w:t>מערכת שעות מורה טלי נוראל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E5E7EB"/>
          <w:insideV w:val="none"/>
        </w:tblBorders>
      </w:tblPr>
      <w:tblGrid>
        <w:gridCol w:w="5256"/>
        <w:gridCol w:w="5256"/>
      </w:tblGrid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ראשון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מפתח הלב, ה2 טלי נוראל,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ה4 טלי נוראל,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ה2 טלי נוראל,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ה4 טלי נוראל,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תנ"ך, ה4 טלי נוראל,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צוות מליאה,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צוות מליאה,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8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שני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ה4 טלי נוראל,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צוות 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שבילי מורשת, ה2 טלי נוראל,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תנ"ך, ה4 טלי נוראל,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שהייה,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רביעי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שבילי מורשת, ה4 טלי נוראל,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ה2 טלי נוראל,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ה2 טלי נוראל,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ה2 טלי נוראל,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ה4 טלי נוראל,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שהייה,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חמישי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ה2 טלי נוראל,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ה2 טלי נוראל,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ה4 טלי נוראל,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ה4 טלי נוראל,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ה2 טלי נוראל,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תנ"ך, ה2 טלי נוראל,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ה2 טלי נוראל,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תנ"ך, ה2 טלי נוראל,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ה4 טלי נוראל,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מפתח הלב, ה4 טלי נוראל,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040"/>
          </w:tcPr>
          <w:p>
            <w:pPr>
              <w:jc w:val="left"/>
            </w:pPr>
            <w:r>
              <w:rPr>
                <w:color w:val="6B7280"/>
                <w:sz w:val="17"/>
              </w:rPr>
              <w:t>28/08/2026 13:38:55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b/>
                <w:color w:val="6B7280"/>
                <w:sz w:val="17"/>
              </w:rPr>
              <w:t>משה שרת</w:t>
            </w:r>
          </w:p>
        </w:tc>
      </w:tr>
    </w:tbl>
    <w:p>
      <w:pPr>
        <w:jc w:val="right"/>
        <w:bidi/>
      </w:pPr>
      <w:r>
        <w:rPr>
          <w:rFonts w:ascii="Calibri" w:hAnsi="Calibri"/>
          <w:b/>
          <w:color w:val="1E293B"/>
          <w:sz w:val="28"/>
        </w:rPr>
        <w:t>מערכת שעות מורה חן סגל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E5E7EB"/>
          <w:insideV w:val="none"/>
        </w:tblBorders>
      </w:tblPr>
      <w:tblGrid>
        <w:gridCol w:w="5256"/>
        <w:gridCol w:w="5256"/>
      </w:tblGrid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ראשון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א1 חן סגל,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א1 חן סגל,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צוות חנ"מ,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א1 חן סגל,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צוות א,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צוות מליאה,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צוות מליאה,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8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שני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א1 חן סגל,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א1 חן סגל,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א1 חן סגל,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א1 חן סגל,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שלישי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א1 חן סגל,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א1 חן סגל,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א1 חן סגל,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א1 חן סגל,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א1 חן סגל,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א1 חן סגל,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א1 חן סגל,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8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א1 חן סגל,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9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חמישי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א1 חן סגל,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א1 חן סגל,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א1 חן סגל,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א1 חן סגל,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א1 חן סגל,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א1 חן סגל,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א1 חן סגל,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א1 חן סגל,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040"/>
          </w:tcPr>
          <w:p>
            <w:pPr>
              <w:jc w:val="left"/>
            </w:pPr>
            <w:r>
              <w:rPr>
                <w:color w:val="6B7280"/>
                <w:sz w:val="17"/>
              </w:rPr>
              <w:t>28/08/2026 13:38:55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b/>
                <w:color w:val="6B7280"/>
                <w:sz w:val="17"/>
              </w:rPr>
              <w:t>משה שרת</w:t>
            </w:r>
          </w:p>
        </w:tc>
      </w:tr>
    </w:tbl>
    <w:p>
      <w:pPr>
        <w:jc w:val="right"/>
        <w:bidi/>
      </w:pPr>
      <w:r>
        <w:rPr>
          <w:rFonts w:ascii="Calibri" w:hAnsi="Calibri"/>
          <w:b/>
          <w:color w:val="1E293B"/>
          <w:sz w:val="28"/>
        </w:rPr>
        <w:t>מערכת שעות מורה גלית סמין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E5E7EB"/>
          <w:insideV w:val="none"/>
        </w:tblBorders>
      </w:tblPr>
      <w:tblGrid>
        <w:gridCol w:w="5256"/>
        <w:gridCol w:w="5256"/>
      </w:tblGrid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ראשון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שפה שעשועי, ג3 נילי שלפר,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העשרה ספרייה, ג3 נילי שלפר,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שבילי מורשת, ד2 איילת מורד,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שהייה,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שלישי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שהייה,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אומנות, ב4 עדי שקד,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אומנות, ב4 עדי שקד,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רביעי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שפתית העשרה, ד2 איילת מורד,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מולדת, ד2 איילת מורד,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חמישי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שבילי מורשת, ב2 יערה מגן,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שפה שעשועי, ג2 עמית פרל,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אומנות, ב3 דפני אלביני,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אומנות, ב3 דפני אלביני,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שפתית העשרה, ב4 עדי שקד,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040"/>
          </w:tcPr>
          <w:p>
            <w:pPr>
              <w:jc w:val="left"/>
            </w:pPr>
            <w:r>
              <w:rPr>
                <w:color w:val="6B7280"/>
                <w:sz w:val="17"/>
              </w:rPr>
              <w:t>28/08/2026 13:38:55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b/>
                <w:color w:val="6B7280"/>
                <w:sz w:val="17"/>
              </w:rPr>
              <w:t>משה שרת</w:t>
            </w:r>
          </w:p>
        </w:tc>
      </w:tr>
    </w:tbl>
    <w:p>
      <w:pPr>
        <w:jc w:val="right"/>
        <w:bidi/>
      </w:pPr>
      <w:r>
        <w:rPr>
          <w:rFonts w:ascii="Calibri" w:hAnsi="Calibri"/>
          <w:b/>
          <w:color w:val="1E293B"/>
          <w:sz w:val="28"/>
        </w:rPr>
        <w:t>מערכת שעות מורה ליהיא שני סנדיק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E5E7EB"/>
          <w:insideV w:val="none"/>
        </w:tblBorders>
      </w:tblPr>
      <w:tblGrid>
        <w:gridCol w:w="5256"/>
        <w:gridCol w:w="5256"/>
      </w:tblGrid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ראשון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מליאה, תפקיד,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מליאה, תפקיד,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8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שני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ניהול צוות, תפקיד,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רכזות צוות, תפקיד,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שלישי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יועצות צוות, תפקיד,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(13:30-14:20)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040"/>
          </w:tcPr>
          <w:p>
            <w:pPr>
              <w:jc w:val="left"/>
            </w:pPr>
            <w:r>
              <w:rPr>
                <w:color w:val="6B7280"/>
                <w:sz w:val="17"/>
              </w:rPr>
              <w:t>28/08/2026 13:38:55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b/>
                <w:color w:val="6B7280"/>
                <w:sz w:val="17"/>
              </w:rPr>
              <w:t>משה שרת</w:t>
            </w:r>
          </w:p>
        </w:tc>
      </w:tr>
    </w:tbl>
    <w:p>
      <w:pPr>
        <w:jc w:val="right"/>
        <w:bidi/>
      </w:pPr>
      <w:r>
        <w:rPr>
          <w:rFonts w:ascii="Calibri" w:hAnsi="Calibri"/>
          <w:b/>
          <w:color w:val="1E293B"/>
          <w:sz w:val="28"/>
        </w:rPr>
        <w:t>מערכת שעות מורה אוראל עבאדי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E5E7EB"/>
          <w:insideV w:val="none"/>
        </w:tblBorders>
      </w:tblPr>
      <w:tblGrid>
        <w:gridCol w:w="5256"/>
        <w:gridCol w:w="5256"/>
      </w:tblGrid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ראשון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צוות חנ"מ,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שהייה,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ב1 אוראל עבאדי,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ב1 אוראל עבאדי,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ב1 אוראל עבאדי,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8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ב1 אוראל עבאדי,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9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שני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ב1 אוראל עבאדי,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ב1 אוראל עבאדי,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ב1 אוראל עבאדי,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ב1 אוראל עבאדי,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ב1 אוראל עבאדי,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8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ב1 אוראל עבאדי,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9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שלישי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ב1 אוראל עבאדי,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ב1 אוראל עבאדי,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שהייה,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ב1 אוראל עבאדי,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ב1 אוראל עבאדי,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8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ב1 אוראל עבאדי,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9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רביעי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ב1 אוראל עבאדי,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ב1 אוראל עבאדי,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ב1 אוראל עבאדי,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ב1 אוראל עבאדי,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שהייה,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ב1 אוראל עבאדי,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ב1 אוראל עבאדי,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8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ב1 אוראל עבאדי,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9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040"/>
          </w:tcPr>
          <w:p>
            <w:pPr>
              <w:jc w:val="left"/>
            </w:pPr>
            <w:r>
              <w:rPr>
                <w:color w:val="6B7280"/>
                <w:sz w:val="17"/>
              </w:rPr>
              <w:t>28/08/2026 13:38:55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b/>
                <w:color w:val="6B7280"/>
                <w:sz w:val="17"/>
              </w:rPr>
              <w:t>משה שרת</w:t>
            </w:r>
          </w:p>
        </w:tc>
      </w:tr>
    </w:tbl>
    <w:p>
      <w:pPr>
        <w:jc w:val="right"/>
        <w:bidi/>
      </w:pPr>
      <w:r>
        <w:rPr>
          <w:rFonts w:ascii="Calibri" w:hAnsi="Calibri"/>
          <w:b/>
          <w:color w:val="1E293B"/>
          <w:sz w:val="28"/>
        </w:rPr>
        <w:t>מערכת שעות מורה עדי עבדה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E5E7EB"/>
          <w:insideV w:val="none"/>
        </w:tblBorders>
      </w:tblPr>
      <w:tblGrid>
        <w:gridCol w:w="5256"/>
        <w:gridCol w:w="5256"/>
      </w:tblGrid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ראשון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תפקיד, תפקיד,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תפקיד, תפקיד,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תפקיד, תפקיד,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כישורי חיים, א4 ספיר שירזי,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תפקיד, תפקיד,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תפקיד, תפקיד,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צוות מליאה,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צוות מליאה,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8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שני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תפקיד, תפקיד,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תפקיד, תפקיד,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כישורי חיים, ב3 דפני אלביני,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צוות ניהול,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כישורי חיים, ג3 נילי שלפר,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שלישי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תפקיד, תפקיד,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כישורי חיים, ב2 יערה מגן,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תפקיד, תפקיד,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צוות מתי"א,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כישורי חיים, א2 עינב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תפקיד, תפקיד,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צוות יועצות,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רביעי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תפקיד, תפקיד,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תפקיד, תפקיד,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תפקיד, תפקיד,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תפקיד, תפקיד,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תפקיד, תפקיד,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תפקיד, תפקיד,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כישורי חיים, א3 שרה פרג',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תפקיד, תפקיד,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כישורי חיים, ג2 עמית פרל,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תפקיד, תפקיד,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040"/>
          </w:tcPr>
          <w:p>
            <w:pPr>
              <w:jc w:val="left"/>
            </w:pPr>
            <w:r>
              <w:rPr>
                <w:color w:val="6B7280"/>
                <w:sz w:val="17"/>
              </w:rPr>
              <w:t>28/08/2026 13:38:55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b/>
                <w:color w:val="6B7280"/>
                <w:sz w:val="17"/>
              </w:rPr>
              <w:t>משה שרת</w:t>
            </w:r>
          </w:p>
        </w:tc>
      </w:tr>
    </w:tbl>
    <w:p>
      <w:pPr>
        <w:jc w:val="right"/>
        <w:bidi/>
      </w:pPr>
      <w:r>
        <w:rPr>
          <w:rFonts w:ascii="Calibri" w:hAnsi="Calibri"/>
          <w:b/>
          <w:color w:val="1E293B"/>
          <w:sz w:val="28"/>
        </w:rPr>
        <w:t>מערכת שעות מורה מיה עמר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E5E7EB"/>
          <w:insideV w:val="none"/>
        </w:tblBorders>
      </w:tblPr>
      <w:tblGrid>
        <w:gridCol w:w="5256"/>
        <w:gridCol w:w="5256"/>
      </w:tblGrid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ראשון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שעת סלים,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צוות חנ"מ,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ג1 מיה עמר,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ג1 מיה עמר,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ג1 מיה עמר,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8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ג1 מיה עמר,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9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שני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ג1 מיה עמר,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שעת סלים,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ג1 מיה עמר,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ג1 מיה עמר,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ג1 מיה עמר,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ג1 מיה עמר,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8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ג1 מיה עמר,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9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שלישי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ג1 מיה עמר,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ג1 מיה עמר,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ג1 מיה עמר,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ג1 מיה עמר,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ג1 מיה עמר,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ג1 מיה עמר,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ג1 מיה עמר,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8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ג1 מיה עמר,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9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חמישי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ג1 מיה עמר,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שהייה,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ג1 מיה עמר,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ג1 מיה עמר,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ג1 מיה עמר,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ג1 מיה עמר,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8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040"/>
          </w:tcPr>
          <w:p>
            <w:pPr>
              <w:jc w:val="left"/>
            </w:pPr>
            <w:r>
              <w:rPr>
                <w:color w:val="6B7280"/>
                <w:sz w:val="17"/>
              </w:rPr>
              <w:t>28/08/2026 13:38:55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b/>
                <w:color w:val="6B7280"/>
                <w:sz w:val="17"/>
              </w:rPr>
              <w:t>משה שרת</w:t>
            </w:r>
          </w:p>
        </w:tc>
      </w:tr>
    </w:tbl>
    <w:p>
      <w:pPr>
        <w:jc w:val="right"/>
        <w:bidi/>
      </w:pPr>
      <w:r>
        <w:rPr>
          <w:rFonts w:ascii="Calibri" w:hAnsi="Calibri"/>
          <w:b/>
          <w:color w:val="1E293B"/>
          <w:sz w:val="28"/>
        </w:rPr>
        <w:t>מערכת שעות מורה חן פניני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E5E7EB"/>
          <w:insideV w:val="none"/>
        </w:tblBorders>
      </w:tblPr>
      <w:tblGrid>
        <w:gridCol w:w="5256"/>
        <w:gridCol w:w="5256"/>
      </w:tblGrid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ראשון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צוות חדשות מורות,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צוות חנ"מ,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שהייה,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שהייה,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ה1 אריאלה גרינברג,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ה1 אריאלה גרינברג,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ה1 אריאלה גרינברג,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8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ה1 אריאלה גרינברג,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9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שני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ה1 אריאלה גרינברג,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ה1 אריאלה גרינברג,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ה1 אריאלה גרינברג,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ה1 אריאלה גרינברג,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8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ה1 אריאלה גרינברג,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9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שלישי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ה1 אריאלה גרינברג,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ה1 אריאלה גרינברג,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ה1 אריאלה גרינברג,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ה1 אריאלה גרינברג,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ה1 אריאלה גרינברג,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שהייה,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ה1 אריאלה גרינברג,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ה1 אריאלה גרינברג,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8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ה1 אריאלה גרינברג,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9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רביעי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ה1 אריאלה גרינברג,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ה1 אריאלה גרינברג,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ה1 אריאלה גרינברג,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ה1 אריאלה גרינברג,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8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ה1 אריאלה גרינברג,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9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040"/>
          </w:tcPr>
          <w:p>
            <w:pPr>
              <w:jc w:val="left"/>
            </w:pPr>
            <w:r>
              <w:rPr>
                <w:color w:val="6B7280"/>
                <w:sz w:val="17"/>
              </w:rPr>
              <w:t>28/08/2026 13:38:55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b/>
                <w:color w:val="6B7280"/>
                <w:sz w:val="17"/>
              </w:rPr>
              <w:t>משה שרת</w:t>
            </w:r>
          </w:p>
        </w:tc>
      </w:tr>
    </w:tbl>
    <w:p>
      <w:pPr>
        <w:jc w:val="right"/>
        <w:bidi/>
      </w:pPr>
      <w:r>
        <w:rPr>
          <w:rFonts w:ascii="Calibri" w:hAnsi="Calibri"/>
          <w:b/>
          <w:color w:val="1E293B"/>
          <w:sz w:val="28"/>
        </w:rPr>
        <w:t>מערכת שעות מורה שרה פרג'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E5E7EB"/>
          <w:insideV w:val="none"/>
        </w:tblBorders>
      </w:tblPr>
      <w:tblGrid>
        <w:gridCol w:w="5256"/>
        <w:gridCol w:w="5256"/>
      </w:tblGrid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ראשון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א3 שרה פרג',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מדעים, א3 שרה פרג',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מדעים, א3 שרה פרג',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א3 שרה פרג',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צוות א,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צוות מליאה,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צוות מליאה,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8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שני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א3 שרה פרג',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א3 שרה פרג',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א3 שרה פרג',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א3 שרה פרג',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רביעי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מפתח הלב, א3 שרה פרג',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א3 שרה פרג',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א3 שרה פרג',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א3 שרה פרג',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שהייה,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חמישי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זה"ב, א3 שרה פרג',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א3 שרה פרג',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א3 שרה פרג',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א3 שרה פרג',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שהייה,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כישורי חיים, א3 שרה פרג',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א3 שרה פרג',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א3 שרה פרג',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העשרה ספרייה, א3 שרה פרג',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040"/>
          </w:tcPr>
          <w:p>
            <w:pPr>
              <w:jc w:val="left"/>
            </w:pPr>
            <w:r>
              <w:rPr>
                <w:color w:val="6B7280"/>
                <w:sz w:val="17"/>
              </w:rPr>
              <w:t>28/08/2026 13:38:55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b/>
                <w:color w:val="6B7280"/>
                <w:sz w:val="17"/>
              </w:rPr>
              <w:t>משה שרת</w:t>
            </w:r>
          </w:p>
        </w:tc>
      </w:tr>
    </w:tbl>
    <w:p>
      <w:pPr>
        <w:jc w:val="right"/>
        <w:bidi/>
      </w:pPr>
      <w:r>
        <w:rPr>
          <w:rFonts w:ascii="Calibri" w:hAnsi="Calibri"/>
          <w:b/>
          <w:color w:val="1E293B"/>
          <w:sz w:val="28"/>
        </w:rPr>
        <w:t>מערכת שעות מורה חמי פרידמן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E5E7EB"/>
          <w:insideV w:val="none"/>
        </w:tblBorders>
      </w:tblPr>
      <w:tblGrid>
        <w:gridCol w:w="5256"/>
        <w:gridCol w:w="5256"/>
      </w:tblGrid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ראשון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ד2 איילת מורד,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ד3 אלקה הרשקוביץ,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ד4 ספיר שירזי,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צוות מליאה,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צוות מליאה,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8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שני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שהייה,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שבילי מורשת, ו3 הילה אלגן,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ד4 ספיר שירזי,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ד2 איילת מורד,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ו2 איילת מלאך בוכניק,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שלישי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ד4 ספיר שירזי,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ו2 איילת מלאך בוכניק,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שבילי מורשת, ו2 איילת מלאך בוכניק,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ג3 נילי שלפר,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ג3 נילי שלפר,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רביעי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שהייה,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ג2 עמית פרל,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ד3 אלקה הרשקוביץ,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ו2 איילת מלאך בוכניק,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שעת סלים,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צוות אנגלית,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חמישי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ד2 איילת מורד,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ד3 אלקה הרשקוביץ,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ג2 עמית פרל,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ד3 אלקה הרשקוביץ,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ד4 ספיר שירזי,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ד2 איילת מורד,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040"/>
          </w:tcPr>
          <w:p>
            <w:pPr>
              <w:jc w:val="left"/>
            </w:pPr>
            <w:r>
              <w:rPr>
                <w:color w:val="6B7280"/>
                <w:sz w:val="17"/>
              </w:rPr>
              <w:t>28/08/2026 13:38:55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b/>
                <w:color w:val="6B7280"/>
                <w:sz w:val="17"/>
              </w:rPr>
              <w:t>משה שרת</w:t>
            </w:r>
          </w:p>
        </w:tc>
      </w:tr>
    </w:tbl>
    <w:p>
      <w:pPr>
        <w:jc w:val="right"/>
        <w:bidi/>
      </w:pPr>
      <w:r>
        <w:rPr>
          <w:rFonts w:ascii="Calibri" w:hAnsi="Calibri"/>
          <w:b/>
          <w:color w:val="1E293B"/>
          <w:sz w:val="28"/>
        </w:rPr>
        <w:t>מערכת שעות מורה עמית פרל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E5E7EB"/>
          <w:insideV w:val="none"/>
        </w:tblBorders>
      </w:tblPr>
      <w:tblGrid>
        <w:gridCol w:w="5256"/>
        <w:gridCol w:w="5256"/>
      </w:tblGrid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ראשון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תנ"ך, ג2 עמית פרל,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ג3 נילי שלפר,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ג2 עמית פרל,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ג2 עמית פרל,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צוות מליאה,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צוות מליאה,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8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שני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ג2 עמית פרל,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מדעים, ג2 עמית פרל,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שבילי מורשת, ג2 עמית פרל,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מדעים, ג2 עמית פרל,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שלישי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מדעים, ג3 נילי שלפר,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מדעים, ג3 נילי שלפר,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ג2 עמית פרל,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ג2 עמית פרל,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מדעים, ג2 עמית פרל,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מפתח הלב, ג2 עמית פרל,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חמישי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מדעים, ג3 נילי שלפר,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ג2 עמית פרל,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ד3 אלקה הרשקוביץ,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העשרה ספרייה, ג2 עמית פרל,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צוות ג,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שהייה,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ג2 עמית פרל,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מולדת, ג2 עמית פרל,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כישורי חיים, ג2 עמית פרל,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תנ"ך, ג2 עמית פרל,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040"/>
          </w:tcPr>
          <w:p>
            <w:pPr>
              <w:jc w:val="left"/>
            </w:pPr>
            <w:r>
              <w:rPr>
                <w:color w:val="6B7280"/>
                <w:sz w:val="17"/>
              </w:rPr>
              <w:t>28/08/2026 13:38:55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b/>
                <w:color w:val="6B7280"/>
                <w:sz w:val="17"/>
              </w:rPr>
              <w:t>משה שרת</w:t>
            </w:r>
          </w:p>
        </w:tc>
      </w:tr>
    </w:tbl>
    <w:p>
      <w:pPr>
        <w:jc w:val="right"/>
        <w:bidi/>
      </w:pPr>
      <w:r>
        <w:rPr>
          <w:rFonts w:ascii="Calibri" w:hAnsi="Calibri"/>
          <w:b/>
          <w:color w:val="1E293B"/>
          <w:sz w:val="28"/>
        </w:rPr>
        <w:t>מערכת שעות מורה אורית קסירר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E5E7EB"/>
          <w:insideV w:val="none"/>
        </w:tblBorders>
      </w:tblPr>
      <w:tblGrid>
        <w:gridCol w:w="5256"/>
        <w:gridCol w:w="5256"/>
      </w:tblGrid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ראשון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צוות חנ"מ,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א1 חן סגל,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שהייה,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א1 חן סגל,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א1 חן סגל,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א1 חן סגל,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8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א1 חן סגל,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9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שני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א1 חן סגל,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א1 חן סגל,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שהייה,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א1 חן סגל,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א1 חן סגל,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8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א1 חן סגל,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9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רביעי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א1 חן סגל,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א1 חן סגל,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א1 חן סגל,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א1 חן סגל,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א1 חן סגל,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א1 חן סגל,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שהייה,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א1 חן סגל,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8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א1 חן סגל,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9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חמישי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א1 חן סגל,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א1 חן סגל,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א1 חן סגל,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8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א1 חן סגל,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9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040"/>
          </w:tcPr>
          <w:p>
            <w:pPr>
              <w:jc w:val="left"/>
            </w:pPr>
            <w:r>
              <w:rPr>
                <w:color w:val="6B7280"/>
                <w:sz w:val="17"/>
              </w:rPr>
              <w:t>28/08/2026 13:38:55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b/>
                <w:color w:val="6B7280"/>
                <w:sz w:val="17"/>
              </w:rPr>
              <w:t>משה שרת</w:t>
            </w:r>
          </w:p>
        </w:tc>
      </w:tr>
    </w:tbl>
    <w:p>
      <w:pPr>
        <w:jc w:val="right"/>
        <w:bidi/>
      </w:pPr>
      <w:r>
        <w:rPr>
          <w:rFonts w:ascii="Calibri" w:hAnsi="Calibri"/>
          <w:b/>
          <w:color w:val="1E293B"/>
          <w:sz w:val="28"/>
        </w:rPr>
        <w:t>מערכת שעות מורה ריקי תיאטרון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E5E7EB"/>
          <w:insideV w:val="none"/>
        </w:tblBorders>
      </w:tblPr>
      <w:tblGrid>
        <w:gridCol w:w="5256"/>
        <w:gridCol w:w="5256"/>
      </w:tblGrid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שלישי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תיאטרון, א4 ספיר שירזי,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תיאטרון, א2 עינב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תיאטרון, א3 שרה פרג',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040"/>
          </w:tcPr>
          <w:p>
            <w:pPr>
              <w:jc w:val="left"/>
            </w:pPr>
            <w:r>
              <w:rPr>
                <w:color w:val="6B7280"/>
                <w:sz w:val="17"/>
              </w:rPr>
              <w:t>28/08/2026 13:38:55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b/>
                <w:color w:val="6B7280"/>
                <w:sz w:val="17"/>
              </w:rPr>
              <w:t>משה שרת</w:t>
            </w:r>
          </w:p>
        </w:tc>
      </w:tr>
    </w:tbl>
    <w:p>
      <w:pPr>
        <w:jc w:val="right"/>
        <w:bidi/>
      </w:pPr>
      <w:r>
        <w:rPr>
          <w:rFonts w:ascii="Calibri" w:hAnsi="Calibri"/>
          <w:b/>
          <w:color w:val="1E293B"/>
          <w:sz w:val="28"/>
        </w:rPr>
        <w:t>מערכת שעות מורה ישראל שוסטרמן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E5E7EB"/>
          <w:insideV w:val="none"/>
        </w:tblBorders>
      </w:tblPr>
      <w:tblGrid>
        <w:gridCol w:w="5256"/>
        <w:gridCol w:w="5256"/>
      </w:tblGrid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ראשון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ו1 ישראל שוסטרמן,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ו1 ישראל שוסטרמן,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צוות חנ"מ,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ו1 ישראל שוסטרמן,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ו1 ישראל שוסטרמן,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שהייה,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ו1 ישראל שוסטרמן,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8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ו1 ישראל שוסטרמן,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9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שני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ו1 ישראל שוסטרמן,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ו1 ישראל שוסטרמן,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ו1 ישראל שוסטרמן,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ו1 ישראל שוסטרמן,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ו1 ישראל שוסטרמן,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8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ו1 ישראל שוסטרמן,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9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רביעי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ו1 ישראל שוסטרמן,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גיאומטריה, ד1 רוני בועז,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שהייה,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שהייה,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ו1 ישראל שוסטרמן,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שהייה,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ו1 ישראל שוסטרמן,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8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ו1 ישראל שוסטרמן,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9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חמישי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ו1 ישראל שוסטרמן,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ו1 ישראל שוסטרמן,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ו1 ישראל שוסטרמן,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ו1 ישראל שוסטרמן,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גיאומטריה, ה1 אריאלה גרינברג,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ו1 ישראל שוסטרמן,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ו1 ישראל שוסטרמן,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8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ו1 ישראל שוסטרמן,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9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040"/>
          </w:tcPr>
          <w:p>
            <w:pPr>
              <w:jc w:val="left"/>
            </w:pPr>
            <w:r>
              <w:rPr>
                <w:color w:val="6B7280"/>
                <w:sz w:val="17"/>
              </w:rPr>
              <w:t>28/08/2026 13:38:55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b/>
                <w:color w:val="6B7280"/>
                <w:sz w:val="17"/>
              </w:rPr>
              <w:t>משה שרת</w:t>
            </w:r>
          </w:p>
        </w:tc>
      </w:tr>
    </w:tbl>
    <w:p>
      <w:pPr>
        <w:jc w:val="right"/>
        <w:bidi/>
      </w:pPr>
      <w:r>
        <w:rPr>
          <w:rFonts w:ascii="Calibri" w:hAnsi="Calibri"/>
          <w:b/>
          <w:color w:val="1E293B"/>
          <w:sz w:val="28"/>
        </w:rPr>
        <w:t>מערכת שעות מורה ספיר שירזי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E5E7EB"/>
          <w:insideV w:val="none"/>
        </w:tblBorders>
      </w:tblPr>
      <w:tblGrid>
        <w:gridCol w:w="5256"/>
        <w:gridCol w:w="5256"/>
      </w:tblGrid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ראשון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א4 ספיר שירזי,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א4 ספיר שירזי,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כישורי חיים, א4 ספיר שירזי,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א4 ספיר שירזי,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 צוות,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צוות מליאה,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צוות מליאה,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8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שלישי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ב4 עדי שקד,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א4 ספיר שירזי,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א4 ספיר שירזי,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א4 ספיר שירזי,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א4 ספיר שירזי,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מדעים, א4 ספיר שירזי,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רביעי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א4 ספיר שירזי,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א4 ספיר שירזי,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א4 ספיר שירזי,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א4 ספיר שירזי,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חמישי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א4 ספיר שירזי,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א4 ספיר שירזי,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זה"ב, א4 ספיר שירזי,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מדעים, א4 ספיר שירזי,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העשרה ספרייה, א4 ספיר שירזי,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א4 ספיר שירזי,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החשבון קסם, א4 ספיר שירזי,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מפתח הלב, א4 ספיר שירזי,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040"/>
          </w:tcPr>
          <w:p>
            <w:pPr>
              <w:jc w:val="left"/>
            </w:pPr>
            <w:r>
              <w:rPr>
                <w:color w:val="6B7280"/>
                <w:sz w:val="17"/>
              </w:rPr>
              <w:t>28/08/2026 13:38:55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b/>
                <w:color w:val="6B7280"/>
                <w:sz w:val="17"/>
              </w:rPr>
              <w:t>משה שרת</w:t>
            </w:r>
          </w:p>
        </w:tc>
      </w:tr>
    </w:tbl>
    <w:p>
      <w:pPr>
        <w:jc w:val="right"/>
        <w:bidi/>
      </w:pPr>
      <w:r>
        <w:rPr>
          <w:rFonts w:ascii="Calibri" w:hAnsi="Calibri"/>
          <w:b/>
          <w:color w:val="1E293B"/>
          <w:sz w:val="28"/>
        </w:rPr>
        <w:t>מערכת שעות מורה נילי שלפר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E5E7EB"/>
          <w:insideV w:val="none"/>
        </w:tblBorders>
      </w:tblPr>
      <w:tblGrid>
        <w:gridCol w:w="5256"/>
        <w:gridCol w:w="5256"/>
      </w:tblGrid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ראשון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ג3 נילי שלפר,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יוגה, א4 ספיר שירזי,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יוגה, א1 חן סגל,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שבילי מורשת, ג3 נילי שלפר,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ג3 נילי שלפר,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צוות מליאה,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צוות מליאה,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8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שני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מולדת, ג3 נילי שלפר,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ג3 נילי שלפר,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כישורי חיים, ג3 נילי שלפר,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שהייה,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רביעי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תנ"ך, ג3 נילי שלפר,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ג3 נילי שלפר,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יוגה, א2 עינב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שפתית העשרה, ד3 אלקה הרשקוביץ,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ג3 נילי שלפר,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שהייה,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חמישי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יוגה, א3 שרה פרג',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תנ"ך, ג3 נילי שלפר,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מפתח הלב, ג3 נילי שלפר,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ג3 נילי שלפר,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ג3 נילי שלפר,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צוות ג,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יוגה, ב1 אוראל עבאדי,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ג3 נילי שלפר,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ג3 נילי שלפר,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ג3 נילי שלפר,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ג3 נילי שלפר,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040"/>
          </w:tcPr>
          <w:p>
            <w:pPr>
              <w:jc w:val="left"/>
            </w:pPr>
            <w:r>
              <w:rPr>
                <w:color w:val="6B7280"/>
                <w:sz w:val="17"/>
              </w:rPr>
              <w:t>28/08/2026 13:38:55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b/>
                <w:color w:val="6B7280"/>
                <w:sz w:val="17"/>
              </w:rPr>
              <w:t>משה שרת</w:t>
            </w:r>
          </w:p>
        </w:tc>
      </w:tr>
    </w:tbl>
    <w:p>
      <w:pPr>
        <w:jc w:val="right"/>
        <w:bidi/>
      </w:pPr>
      <w:r>
        <w:rPr>
          <w:rFonts w:ascii="Calibri" w:hAnsi="Calibri"/>
          <w:b/>
          <w:color w:val="1E293B"/>
          <w:sz w:val="28"/>
        </w:rPr>
        <w:t>מערכת שעות מורה שני שם טוב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E5E7EB"/>
          <w:insideV w:val="none"/>
        </w:tblBorders>
      </w:tblPr>
      <w:tblGrid>
        <w:gridCol w:w="5256"/>
        <w:gridCol w:w="5256"/>
      </w:tblGrid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ראשון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ב1 אוראל עבאדי,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ב1 אוראל עבאדי,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צוות חנ"מ,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ב1 אוראל עבאדי,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ב1 אוראל עבאדי,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צוות מליאה,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צוות מליאה,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8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שני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ב1 אוראל עבאדי,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ב1 אוראל עבאדי,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ב1 אוראל עבאדי,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ב1 אוראל עבאדי,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צוות ב,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שלישי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בריאה למיניות חינוך, ו1 ישראל שוסטרמן,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ב1 אוראל עבאדי,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ב1 אוראל עבאדי,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ב1 אוראל עבאדי,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בריאה למיניות חינוך, ד1 רוני בועז,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חמישי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ב1 אוראל עבאדי,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ב1 אוראל עבאדי,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בריאה למיניות חינוך, ה1 אריאלה גרינברג,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ב1 אוראל עבאדי,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ב1 אוראל עבאדי,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ב1 אוראל עבאדי,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ב1 אוראל עבאדי,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8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ב1 אוראל עבאדי,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9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ב1 אוראל עבאדי,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ב1 אוראל עבאדי,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בריאה למיניות חינוך, ג1 מיה עמר,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ב1 אוראל עבאדי,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040"/>
          </w:tcPr>
          <w:p>
            <w:pPr>
              <w:jc w:val="left"/>
            </w:pPr>
            <w:r>
              <w:rPr>
                <w:color w:val="6B7280"/>
                <w:sz w:val="17"/>
              </w:rPr>
              <w:t>28/08/2026 13:38:55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b/>
                <w:color w:val="6B7280"/>
                <w:sz w:val="17"/>
              </w:rPr>
              <w:t>משה שרת</w:t>
            </w:r>
          </w:p>
        </w:tc>
      </w:tr>
    </w:tbl>
    <w:p>
      <w:pPr>
        <w:jc w:val="right"/>
        <w:bidi/>
      </w:pPr>
      <w:r>
        <w:rPr>
          <w:rFonts w:ascii="Calibri" w:hAnsi="Calibri"/>
          <w:b/>
          <w:color w:val="1E293B"/>
          <w:sz w:val="28"/>
        </w:rPr>
        <w:t>מערכת שעות מורה עדי שקד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E5E7EB"/>
          <w:insideV w:val="none"/>
        </w:tblBorders>
      </w:tblPr>
      <w:tblGrid>
        <w:gridCol w:w="5256"/>
        <w:gridCol w:w="5256"/>
      </w:tblGrid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ראשון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ב4 עדי שקד,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צוות חדשות מורות,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ב4 עדי שקד,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מדעים, ב4 עדי שקד,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ב4 עדי שקד,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שהייה,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שני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ב4 עדי שקד,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ג2 עמית פרל,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ב4 עדי שקד,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מדעים, ב4 עדי שקד,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צוות ב,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שהייה,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רביעי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מדעים, ב2 יערה מגן,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כישורי חיים, ב4 עדי שקד,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מולדת, ב4 עדי שקד,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מולדת, ב3 דפני אלביני,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פרטני, פרטני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חמישי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מפתח הלב, ב4 עדי שקד,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מדעים, ב4 עדי שקד,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מדעים, ב2 יערה מגן,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ב4 עדי שקד,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מדעים, ב2 יערה מגן,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שהייה, שהייה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ב4 עדי שקד,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תנ"ך, ב4 עדי שקד,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שבילי מורשת, ב3 דפני אלביני,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תנ"ך, ב4 עדי שקד,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040"/>
          </w:tcPr>
          <w:p>
            <w:pPr>
              <w:jc w:val="left"/>
            </w:pPr>
            <w:r>
              <w:rPr>
                <w:color w:val="6B7280"/>
                <w:sz w:val="17"/>
              </w:rPr>
              <w:t>28/08/2026 13:38:55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b/>
                <w:color w:val="6B7280"/>
                <w:sz w:val="17"/>
              </w:rPr>
              <w:t>משה שרת</w:t>
            </w:r>
          </w:p>
        </w:tc>
      </w:tr>
    </w:tbl>
    <w:p>
      <w:pPr>
        <w:jc w:val="right"/>
        <w:bidi/>
      </w:pPr>
      <w:r>
        <w:rPr>
          <w:rFonts w:ascii="Calibri" w:hAnsi="Calibri"/>
          <w:b/>
          <w:color w:val="1E293B"/>
          <w:sz w:val="28"/>
        </w:rPr>
        <w:t>מערכת שעות מורה תל"ן רופאים צעירים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E5E7EB"/>
          <w:insideV w:val="none"/>
        </w:tblBorders>
      </w:tblPr>
      <w:tblGrid>
        <w:gridCol w:w="5256"/>
        <w:gridCol w:w="5256"/>
      </w:tblGrid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רביעי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צעירים רופאים ן"תל, ה2 טלי נוראל,ד3 אלקה הרשקוביץ,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צעירים רופאים ן"תל, ה3 חגית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צעירים רופאים ן"תל, ד4 ספיר שירזי,ב3 דפני אלביני,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צעירים רופאים ן"תל, ה4 טלי נוראל,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צעירים רופאים ן"תל, ד2 איילת מורד,ב4 עדי שקד,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צעירים רופאים ן"תל, ב2 יערה מגן,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</w:tbl>
    <w:p/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