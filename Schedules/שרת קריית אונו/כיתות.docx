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א1 חן סגל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יוגה,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אורית קסירר,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אורית קסירר,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אורית קסירר,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אורית קסירר,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אורית קסירר,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אורית קסירר,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סמדר ברגר,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אורית קסירר,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אורית קסירר,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אורית קסירר,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 העשרה, סיוון ורונסקי,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אורית קסירר,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אורית קסירר,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אורית קסירר,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אורית קסירר,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אורית קסירר,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אורית קסירר,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אורית קסירר,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אורית קסירר,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גוני בן ברית,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אורית קסירר,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אורית קסירר,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אורית קסירר,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אורית קסירר,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סגל,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א2 עינב כהן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שפתי העשרה,עברית, ארב אלחרר,עינב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כלבנו ן"תל, הופ ן"תל, ן"תל מורה,ן"תל מורה,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החשבון קסם, ארבל אלחרר,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תיאטרון, ריקי תיאטרון,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עדי עבדה,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גינה,אומנות, עינב דוד,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גינה,אומנות, עינב דוד,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יוגה,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זה"ב,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ספרייה,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שפתית העשרה, ארבל אלחרר,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א3 שרה פרג'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כלבנו ן"תל, הופ ן"תל, ן"תל מורה,ן"תל מורה,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שפתי העשרה,עברית, אר אלחרר,שרה 'פרג,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החשבון קסם, ארבל אלחרר,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גינה,אומנות, יפה מזור,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גינה,אומנות, יפה מזור,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תיאטרון, ריקי תיאטרון,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שפתית העשרה, יפה מזור,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יוגה,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זה"ב,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עדי עבדה,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ספרייה, שרה פרג',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א4 ספיר שירזי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יוגה,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עדי עבדה,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גינה,אומנות, יפה מזור,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גינה,אומנות, יפה מזור,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כלבנו ן"תל, הופ ן"תל, ן"תל מורה,ן"תל מורה,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תיאטרון, ריקי תיאטרון,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זה"ב,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ספרייה,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החשבון קסם, ספי שירזי,אר אלחרר,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שפתית העשרה, ארבל אלחרר,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ב1 אוראל עבאדי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אביגיל ברדה,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 עבאדי,ש טוב שם,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סמדר ברגר,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לימודי מטבח,מחנכת, דפ אלביני,ש טוב שם,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אביגיל ברדה,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אוראל עבאדי,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גוני בן ברית,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יוגה,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ב2 יערה מגן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גינה,אומנות, סמדר ברגר,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גינה,אומנות, סמדר ברגר,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מולדת, יפה מזור,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ספרייה, יפה מזור,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הדו מהנדסי העשרה, מהנדסי הדור הבא,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רופאי ן"תל, הופ ן"תל, רופא ן"תל,ן"תל מורה,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גלית סמין,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שפה שעשועי, סמדר ברגר,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ב3 דפני אלביני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ספרייה, יפה מזור,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עדי עבדה,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הדו מהנדסי העשרה, מהנדסי הדור הבא,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רופא ן"תל,כלבנ ן"תל, רופא ן"תל,ן"תל מורה,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מולדת,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גינה,אומנות, סמדר ברגר,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גינה,אומנות, סמדר ברגר,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ב4 עדי שקד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יערה מגן,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ספרייה, יפה מזור,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ספיר שירזי,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גינה,אומנות, גלית סמין,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גינה,אומנות, גלית סמין,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הדו מהנדסי העשרה, מהנדסי הדור הבא,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מולדת,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רופא ן"תל,כלבנ ן"תל, רופא ן"תל,ן"תל מורה,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שפתית העשרה, גלית סמין,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עינב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ג1 מיה עמר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אביגיל ברדה,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העשרה,מחנכת,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גוני בן ברית,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אביגיל ברדה,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מיה עמר,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סמדר ברגר,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בריאה למיניות חינוך,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ג2 עמית פרל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יפה דביר,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יפה דביר,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חליליו מנגן ספר בית, חלי -ג מנגן ספר בית,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עדי שקד,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סיוון ורונסקי,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יפה דביר,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יפה דביר,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חמי פרידמן,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הגנה ן"תל,כלבנ ן"תל, ן"תל מורה,ן"תל מורה,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הדו מהנדסי העשרה, מהנדסי הדור הבא,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גינה,אומנות, עינב דוד,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שפה שעשועי,עברית, גלית סמין,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חמי פרידמן,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ספרייה,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גינה,אומנות, עינב דוד,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מולדת,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עדי עבדה,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ג3 נילי שלפר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שפה שעשועי,עברית, גלית סמין,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יפה מזור,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העשרה ספרייה, גלית סמין,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חליליו מנגן ספר בית, חלי -ג מנגן ספר בית,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מולדת,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גינה,אומנות, עינב דוד,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גינה,אומנות, עינב דוד,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חמי פרידמן,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חמי פרידמן,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הגנה ן"תל,כלבנ ן"תל, ן"תל מורה,ן"תל מורה,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הדו מהנדסי העשרה, מהנדסי הדור הבא,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יפה דביר,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ד1 רוני בועז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בכיף תנועה,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אביגיל ברדה,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נאווה וייס,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נאווה וייס,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נאווה וייס,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נאווה וייס,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נאווה וייס,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נאווה וייס,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נאווה וייס,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נאווה וייס,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בריאה למיניות חינוך,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גיאומטריה,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נאווה וייס,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נאווה וייס,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אביגיל ברדה,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נאווה וייס,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נאווה וייס,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נאווה וייס,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נאווה וייס,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נאווה וייס,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נאווה וייס,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נאווה וייס,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נאווה וייס,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סמדר ברגר,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נאווה וייס,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נאווה וייס,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נאווה וייס,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גוני בן ברית,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רוני בועז,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ד2 איילת מורד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אושר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חמי פרידמן,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גלית סמין,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יפה דביר,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יפה דביר,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חמי פרידמן,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בכי תנועה,חי כישורי, לילך חייט,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חקלאית חווה, חווה חקלאית 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חקלאית חווה, חווה חקלאית 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אושר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קוד,אומנות, מל בוכניק,ג ברית בן,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קוד,אומנות, מל בוכניק,ג ברית בן,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ס העשרה,ש העשרה, אושר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מולדת, גלית סמין,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יפה דביר,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יפה דביר,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רופא ן"תל,הגנה ן"תל, רופא ן"תל,ן"תל מורה,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חמי פרידמן,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חמי פרידמן,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סיוון ורונסקי,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ד3 אלקה הרשקוביץ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חמי פרידמן,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אושר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מולדת,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חקלאית חווה, חווה חקלאית 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חקלאית חווה, חווה חקלאית 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סיוון ורונסקי,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קוד,אומנות, מל בוכניק,ג ברית בן,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קוד,אומנות, מל בוכניק,ג ברית בן,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סיוון ורונסקי,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מתמטיקה,בכי תנועה, ס ורונסקי,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רופא ן"תל,הגנה ן"תל, רופא ן"תל,ן"תל מורה,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חמי פרידמן,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ס העשרה,ש העשרה, נילי שלפר,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אושר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חמי פרידמן,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עמית פרל,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חמי פרידמן,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לילך חייט,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סיוון ורונסקי,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סיוון ורונסקי,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ד4 ספיר שירזי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עינב דוד,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עינב דוד,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עינב דוד,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חמי פרידמן,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ס העשרה,ש העשרה, אושר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אושר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סיוון ורונסקי,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עינב דוד,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בכי תנועה,חי כישורי, עינב דוד,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חמי פרידמן,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סיוון ורונסקי,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חמי פרידמן,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אושר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סיוון ורונסקי,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סיוון ורונסקי,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חקלאית חווה, חווה חקלאית 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חקלאית חווה, חווה חקלאית 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רופא ן"תל,הגנה ן"תל, רופא ן"תל,ן"תל מורה,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עינב דוד,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קוד,אומנות, עינב דוד,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קוד,אומנות, עינב דוד,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עינב דוד,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עינב דוד,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עינב דוד,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חמי פרידמן,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סיוון ורונסקי,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מולדת, עינב דוד,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עינב דוד,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עינב דוד,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ה1 אריאלה גרינברג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אביגיל ברדה,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לימודי מטבח,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אביגיל ברדה,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פניני,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פניני,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פניני,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פניני,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פניני,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פניני,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פניני,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פניני,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פניני,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פניני,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פניני,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פניני,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פניני,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פניני,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סמדר ברגר,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פניני,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פניני,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פניני,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אביגיל ברדה,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פניני,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פניני,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פניני,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פניני,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חן פניני,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בריאה למיניות חינוך,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גיאומטריה,מחנכת, י שוסטרמן,א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גוני בן ברית,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ה2 טלי נוראל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אושרה נדבורני,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מיה מולנר,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מיה מולנר,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אושרה נדבורני,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מיה מולנר,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לילך חייט,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מיה מולנר,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מיה מולנר,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אושרה נדבורני,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אושר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רובוטיקה,אומנות, מל בוכניק,ג ברית בן,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רובוטיקה,אומנות, מל בוכניק,ג ברית בן,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 גינה, מדריך,ס בית, מולנר,ברגר, כהן,חינו,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 גינה, מדריך,ס בית, מולנר,ברגר, כהן,חינו,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צעירים רופאים ן"תל, תל"ן רופאים צעירים,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מיה מולנר,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מיה מולנר,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יד כדור,ג"חנ, אושר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אושרה נדבורני,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זה"ב,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גיאוגרפיה, רינה אשואל,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ה3 חגית כהן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רובוטיקה,אומנות, מל בוכניק,ג ברית בן,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רובוטיקה,אומנות, מל בוכניק,ג ברית בן,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אושרה נדבורני,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זה"ב,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לילך חייט,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אושרה נדבורני,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אושרה נדבורני,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 גינה, מדריך,ס בית, מולנר,ברגר, כהן,חינו,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 גינה, מדריך,ס בית, מולנר,ברגר, כהן,חינו,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גיאוגרפיה,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צעירים רופאים ן"תל, תל"ן רופאים צעירים,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אושרה נדבורני,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אלקה הרשקוביץ,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יד כדור,ג"חנ, אושר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אושר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ה4 טלי נוראל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מיה מולנר,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מיה מולנר,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מיה מולנר,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אושרה נדבורני,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רובוטיקה,אומנות, מל בוכניק,ג ברית בן,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רובוטיקה,אומנות, מל בוכניק,ג ברית בן,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אושרה נדבורני,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גיאוגרפיה, רינה אשואל,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מיה מולנר,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 גינה, מדריך,ס בית, מולנר,ברגר, כהן,חינו,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 גינה, מדריך,ס בית, מולנר,ברגר, כהן,חינו,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אושר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אושרה נדבורני,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צעירים רופאים ן"תל, תל"ן רופאים צעירים,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מיה מולנר,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לילך חייט,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יד כדור,ג"חנ, אושר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זה"ב, רותם איגמנוב,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אושרה נדבורני,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טלי נוראל,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ו1 ישראל שוסטרמן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אושר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אתי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אתי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אביגיל ברדה,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אתי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אתי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לימודי מטבח,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אתי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בריאה למיניות חינוך, שני שם טוב,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סמדר ברגר,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אתי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אתי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אתי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אתי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אתי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 סמדר ברגר,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אתי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אתי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אביגיל ברדה,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אתי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אביגיל ברדה,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אתי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אתי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 העשרה, אריאלה גרינברג,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לימודי מטבח, דפני אלביני,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7 (13:30-14:20)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8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ישראל שוסטרמן,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9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אומנות, גוני בן ברית,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אתי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מחנכת, אתי יוסף,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עמית ברק,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ו2 איילת מלאך בוכניק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אושר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היסטוריה,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גינה,אומנות, סמדר ברגר,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גינה,אומנות, סמדר ברגר,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רינה אשואל,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אושרה נדבורני,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חמי פרידמן,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חמי פרידמן,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חמי פרידמן,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אושרה נדבורני,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ותכנו דיגיטלית יזמות, מורה תכנות ו,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חמי פרידמן,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אושר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אושרה נדבורני,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אושרה נדבורני,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 העשרה,מ העשרה,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גיאוגרפיה,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יד כדור,בתנו העשרה, אושר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רינה אשואל,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איילת מלאך בוכניק,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color w:val="6B7280"/>
                <w:sz w:val="17"/>
              </w:rPr>
              <w:t>28/08/2026 13:38:55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6B7280"/>
                <w:sz w:val="17"/>
              </w:rPr>
              <w:t>משה שרת</w:t>
            </w:r>
          </w:p>
        </w:tc>
      </w:tr>
    </w:tbl>
    <w:p>
      <w:pPr>
        <w:jc w:val="right"/>
        <w:bidi/>
      </w:pPr>
      <w:r>
        <w:rPr>
          <w:rFonts w:ascii="Calibri" w:hAnsi="Calibri"/>
          <w:b/>
          <w:color w:val="1E293B"/>
          <w:sz w:val="28"/>
        </w:rPr>
        <w:t>מערכת שעות כיתה ו3 הילה אלגן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E5E7EB"/>
          <w:insideV w:val="none"/>
        </w:tblBorders>
      </w:tblPr>
      <w:tblGrid>
        <w:gridCol w:w="5256"/>
        <w:gridCol w:w="5256"/>
      </w:tblGrid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ראשון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אושרה נדבורני,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מפתח הלב,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שני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גינה,אומנות, סמדר ברגר,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מקיימת גינה,אומנות, סמדר ברגר,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שבילי מורשת, חמי פרידמן,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אושרה נדבורני,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שלישי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היסטוריה,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רביעי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אושרה נדבורני,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אנגלית, אושרה נדבורני,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אושר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ותכנו דיגיטלית יזמות, מורה תכנות ו,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חמישי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כישורי חיים,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מדעים,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א העשרה,מ העשרה, חגית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תנ"ך,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יד כדור,בתנו העשרה, אושר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7488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</w:p>
        </w:tc>
        <w:tc>
          <w:tcPr>
            <w:tcW w:type="dxa" w:w="2880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b/>
                <w:color w:val="FFFFFF"/>
                <w:sz w:val="21"/>
                <w:rtl/>
              </w:rPr>
              <w:t>יום שישי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גיאוגרפיה,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עברית, איילת מורד,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חינוך גופני, אושר כהן,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74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334155"/>
                <w:sz w:val="19"/>
                <w:rtl/>
              </w:rPr>
              <w:t>מתמטיקה, הילה אלגן, הוראה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Calibri" w:hAnsi="Calibri"/>
                <w:color w:val="64748B"/>
                <w:sz w:val="18"/>
                <w:rtl/>
              </w:rPr>
              <w:t>שעה 4 (11:00-11:45)</w:t>
            </w:r>
          </w:p>
        </w:tc>
      </w:tr>
    </w:tbl>
    <w:p/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