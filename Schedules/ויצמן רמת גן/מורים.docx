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אור סמרה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אורטל באבו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סקרץ',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שפה מתמטיקה,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דיבייט,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כתיבה יוצרת,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דיבייט,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כתיבה יוצרת,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סקרץ',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אורטל סבן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אורית לנדאו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 מותאמת, 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 מותאמת, 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אורנה מרקוביץ'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שבילי מורשת,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שפה מתמטיקה,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הלב/אקסליום,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שבילי מורשת,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שבילי מורשת,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אייל חסידי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אלה רויטמן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שפה / סגנים,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אנגלית בתנועה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בתנועה,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בתנועה,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בתנועה,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בתנועה,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בתנועה,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בתנועה,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אנגלית מדוברת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אנה אשכנזי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שפה / סגנים,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ניצנים של בינה,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ניצנים של בינה,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הדרכה,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גיאומטריה,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הדרכה,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הדרכה,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גיאומטריה,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גיאומטריה,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ביה"ס מנגן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ביה"ס מנגן,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ביה"ס מנגן,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דיבייט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דיבייט,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דיבייט,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דיבייט,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דיבייט,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דיתי כהן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מטטלב,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מטטלב,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מטטלב,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מטטלב,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דנית אלבז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הנהלה,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שפה / סגנים, ת.הוראה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שבילי מורשת,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ת.הוראה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ת.הוראה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שבילי מורשת,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שבילי מורשת,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הדר יצחק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הלב/אקסליום,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גיאוגרפיה,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גיאוגרפיה,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שפה מתמטיקה,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מובילים בינה בתבונה,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מובילים בינה בתבונה,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מובילים בינה בתבונה,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גיאוגרפיה,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גיאוגרפיה,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הלב/אקסליום,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גיאוגרפיה,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גיאוגרפיה,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ורד גולן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ישיבת צוות, מליאה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 מותאמת,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 מותאמת,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 מותאמת,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 מותאמת,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זיו ורבין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חביבה רוזן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ישיבת צוות, מליאה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 גינון שכבת א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 גינון שכבת ג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 גינון שכבת ב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חווה חקלאית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חווה חקלאית, ג2,ג3,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חווה חקלאית, ג2,ג3,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טל גורסקי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 מותאמת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 מותאמת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 מותאמת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 מותאמת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 מותאמת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 מותאמת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 מותאמת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 מותאמת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 מותאמת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טל רם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זה"ב,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זה"ב,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זה"ב,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ח2,ח3,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טלי בצון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היסטוריה,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היסטוריה,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היסטוריה,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שפה מתמטיקה,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היסטוריה,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שבילי מורשת,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שבילי מורשת,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היסטוריה,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שבילי מורשת,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היסטוריה,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טלי טסלר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מצוינות אומנות, 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מצוינות אומנות, 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יעל בן סירה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מחול,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שפה מתמטיקה,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גיאומטריה,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מחול,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גיאומטריה,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מחול,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מחול,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יעל חלבי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ח2,ח3,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יפעת יהודה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גיאוגרפיה,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גיאוגרפיה,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 פיננסי,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שפה מתמטיקה,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הדרכה,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ניצנים של בינה,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ניצנים של בינה,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הדרכה,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הדרכה,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 פיננסי,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 פיננסי,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יפעת תומר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הנהלה,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כרמן ציטרון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הנהלה,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לאה דיין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תגבור,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שבילי מורשת,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תגבור,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מולדת,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דינמיקלאס,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דינמיקלאס,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שבילי מורשת,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מולדת,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תגבור,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תגבור,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לנה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מאיה לוי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מובילים בינה בתבונה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מובילים בינה בתבונה,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מובילים בינה בתבונה,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מובילים בינה בתבונה,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מובילים בינה בתבונה,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מובילים בינה בתבונה,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מובילים בינה בתבונה,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מובילים בינה בתבונה,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מובילים בינה בתבונה,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מורה קולנוע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קולנוע,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קולנוע,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קולנוע,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קולנוע,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קולנוע,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קולנוע,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קולנוע,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קולנוע,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קולנוע,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קולנוע,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קולנוע,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קולנוע,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מורה שחמט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שחמט,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שחמט,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מורן מנהלת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הנהלה,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מיכל יניב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שפה מתמטיקה,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דינמיקלאס,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אקסליום,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דינמיקלאס,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אקסליום,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מירי טימסיט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שעת עולים,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שעת עולים,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משעולים,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משעולים,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זה"ב,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שעת עולים,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שעת עולים,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משעולים,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שעת עולים,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שעת עולים,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משעולים,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מלי קרונקופ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גיאומטריה,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גיאומטריה,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גיאומטריה,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גיאומטריה,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גיאומטריה,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גיאומטריה,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מעיין כהן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זה"ב,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מריאן זוהר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שפה מתמטיקה,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שעת שילוב,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שעת שילוב,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ערבית,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נופר מזרחי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נחשון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מקהלת בית הספר,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נעמה ביטון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מורשת,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מולדת,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מורשת,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מולדת,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 מותאמת, 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מורשת,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 מותאמת, 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ספיר כרפיס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סתיו גבאי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עדינה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עינב ברי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שבילי מורשת,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כתיבה יוצרת,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שפה מתמטיקה,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מובילים בינה בתבונה,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מובילים בינה בתבונה,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כתיבה יוצרת,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מובילים בינה בתבונה,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מולדת,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אקסליום,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מובילים בינה בתבונה,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מובילים בינה בתבונה,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מולדת,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אקסליום,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שבילי מורשת,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ענת רימון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רויטל הראל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רכזים+סגנית,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רויטל חינוך תזונתי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בישול בריא,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בישול בריא,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בישול בריא,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בישול בריא,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בישול בריא,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בישול בריא,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בישול בריא,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בישול בריא,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בישול בריא,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בישול בריא,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בישול בריא,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בישול בריא,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בישול בריא,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בישול בריא,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רותי זכריה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רותם אזולאי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גיאוגרפיה,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גיאוגרפיה,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שעת שילוב,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גיאוגרפיה,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שפה / סגנים,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אקסליום,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דינמיקלאס,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דינמיקלאס,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אקסליום,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אקסליום,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דינמיקלאס,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שעת שילוב,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רחל נמטלוב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ז1,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ח1,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ריזי יועצת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הנהלה,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שימי אסולין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שירה ליברמן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שפה / סגנים,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שירלי ליאור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לב אל לב,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לב אל לב,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פרטני/השתלמות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שפה מתמטיקה,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אקטואליה,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מפתח הלב,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קבוצה חברתית,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קבוצה חברתית,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קבוצה חברתית,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לב אל לב,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קבוצה חברתית,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קבוצה חברתית,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קבוצה חברתית,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קבוצה חברתית,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שני כהן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בוקר מה נשמע,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גיאומטריה,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גיאומטריה,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(08:15-09:00)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(09:00-09:40)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שישי פלוס, 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שרון דורנר גרינשטיין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0 (08:00-08:15)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30/08/2026 11:58:46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ויצמן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מורה תיאטרון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ז4,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(10:20-11:00)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ח2,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ז3,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ח3,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ז5,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(13:30-14:15)</w:t>
            </w:r>
          </w:p>
        </w:tc>
      </w:tr>
    </w:tbl>
    <w:sectPr w:rsidR="00FC693F" w:rsidRPr="0006063C" w:rsidSect="00034616">
      <w:pgSz w:w="12240" w:h="15840"/>
      <w:pgMar w:top="220" w:right="440" w:bottom="440" w:left="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