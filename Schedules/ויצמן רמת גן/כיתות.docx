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א1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מחול,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יפעת תומר,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גינון,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רותי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א2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מחול,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מירי טימסיט,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כתיבה יוצרת,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זה"ב, מירי טימסיט,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מורה שחמט,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אנגלית בתנועה,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יפעת תומר,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מירי טימסיט,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מטטלב,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א3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מטטלב,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מורה שחמט,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מורה שחמט,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יפעת תומר,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מירי טימסיט,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מירי טימסיט,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אנגלית בתנועה,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מחול,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כתיבה יוצרת,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ב1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מולדת,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מולדת,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לב אל לב,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מחול,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דיתי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ב2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לב אל לב,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מחול,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טלי טסלר,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מטטלב,דינמיקלאס, דיתי כהן,לאה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ביה"ס מנגן, ביה"ס מנגן,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מולדת, 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ב3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לב אל לב,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מולדת, 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מטטלב, דינמיקלאס, דיתי כהן, 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טלי טסלר,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 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 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ביה"ס מנגן,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לאה דיין,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מחול, יעל בן סירה,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שירלי ליאור,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ג1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 /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גינון,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יפעת תומר,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יפעת תומר,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מורשת,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 /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ורד גולן,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ספיר כהן אלשטיין,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ג2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סקרץ',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דיבייט,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דיבייט,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חווה חקלאית,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חווה חקלאית,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אנגלית בתנועה,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בריא,דינמיקלאס, רויטל חינוך,מיכל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בריא,אקסליום, רויטל חינוך,מיכל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לנה,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ג3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לנה,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דיבייט,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חווה חקלאית,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חווה חקלאית,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אנגלית בתנועה,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אנגלית בתנועה,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טלי טסלר,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בריא,דינמיקלאס, רויטל חינוך,מיכל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בריא,אקסליום, רויטל חינוך,מיכל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סקרץ',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מיכל יניב,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ד1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נעמה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גינון,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 /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סבן,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אורטל באבו,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אורית לנדאו,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ד2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כתיבה יוצרת,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דיבייט,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לנה,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בריא,מולדת, רויטל חינוך,עינב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בריא,אקסליום, רויטל חינוך,עינב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אנגלית בתנועה,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עינב ברי, נוי,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לנה,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לנה,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ד3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כתיבה יוצרת,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לנה,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לנה,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דיבייט,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אנגלית בתנועה,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עינב ברי , נוי,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אלה רויטמן,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לנה,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בריא,מולדת, רויטל חינוך,עינב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בריא,אקסליום, רויטל חינוך,עינב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עינב ברי,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ה1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גינון,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שרון דורנר גרינשטיין,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ה2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גיאוגרפיה,קולנוע, רותם אזולאי, מוריס,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עינב ברי, נוי,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בריא,דינמיקלאס, רויטל חינוך,רותם אזול,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בריא,אקסליום, רויטל חינוך,רותם אזול,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ה3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גיאוגרפיה,קולנוע, רותם אזולאי, מוריס,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עינב ברי, נוי,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בריא,אקסליום, רויטל חינוך,רותם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ברי,דינמיקלאס, רויטל חינוך,רותם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ה4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ו1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גיאוגרפיה,קולנוע, רותם אזולאי, מוריס,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עינב ברי, נוי,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בריא,אקסליום, רויטל חינוך,רותם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בריא,דינמיקלאס, רויטל חינוך,רותם אזולאי,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ענת רימון,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נחשון,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ו2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היסטוריה,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יעל חלבי,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הדר יצחק , נוי,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היסטוריה,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מלי קרונקופ,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מלי קרונקופ,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מלי קרונקופ,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מלי קרונקופ,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הלב/אקסליום,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מוריס,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מלי קרונקופ,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מלי קרונקופ,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יעל חלבי,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מלי קרונקופ,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ו3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היסטוריה,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הדר יצחק , נוי,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מוריס,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הלב/אקסליום,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שני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מלי קרונקופ,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מלי קרונקופ,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אורנה מרקוביץ',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הדר יצחק,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היסטוריה, טלי בצון,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ז1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זיו ורבין,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יעל חלבי,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נופר- ארוחת צהריים, זיו במליאה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זיו ורבין,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גינון,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זיו ורבין,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זיו ורבין,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ז2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גינון,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סתיו גבאי,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זיו ורבין,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ז3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קולנוע,אנגלית מדוברת, מוריס, יוליה,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קולנוע,אנגלית מדוברת, מוריס, יוליה,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ז4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רויטל הראל,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קולנוע,אנגלית מדוברת, מוריס, יוליה,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קולנוע,אנגלית מדוברת, מוריס, יוליה,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מאיה לוי,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ריזי יועצת,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ריזי יועצת,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ז5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ריזי יועצת,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שימי אסולין,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ריזי יועצת,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קולנוע,אנגלית מדוברת, מוריס, יוליה,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קולנוע,אנגלית מדוברת, מוריס, יוליה,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שירה ליברמן,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דנית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ח1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נופר מזרחי,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גינון, חביבה רוזן,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נופר מזרחי,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מעיין כהן,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נופר מזרחי,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אור סמרה,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רחל נמטלוב,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ארוחת צהריים, נופר מזרחי,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נופר מזרחי,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ח2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יעל חלבי,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ניצנים של בינה,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ניצנים של בינה,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רם,יעל חלבי,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11:58:45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כיתה ח3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ריזי יועצת,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יפעת יהודה,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ניצנים של בינה,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ניצנים של בינה,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מריאן זוהר,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אמיר,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אנה אשכנזי,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אייל חסידי,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טל רם,יעל חלבי,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עדינה,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כרמן ציטרון,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sectPr w:rsidR="00FC693F" w:rsidRPr="0006063C" w:rsidSect="00034616">
      <w:pgSz w:w="12240" w:h="15840"/>
      <w:pgMar w:top="220" w:right="440" w:bottom="440" w:left="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