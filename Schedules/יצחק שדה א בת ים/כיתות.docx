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07/10/2026 16:20:00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יצחק שדה א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כיתה א1 עינב מזרחי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זהירות בדרכים, חגית אלבז,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שעת סיפור, דורין נגדי,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עינב מזרחי,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עינב מזרחי,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עינב מזרחי,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שני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עינב מזרחי,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עינב מזרחי,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עינב מזרחי,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עינב מזרחי,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עינב מזרחי,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עינב מזרחי,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עינב מזרחי,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עינב מזרחי,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אומנות, לינוי בן משה,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עינב מזרחי,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אלכסנדרה חודוס,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רביעי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עינב מזרחי,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עינב מזרחי,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עינב מזרחי,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עינב מזרחי,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עינב מזרחי,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עינב מזרחי,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חמישי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גאלינג, גאלינג מדריך,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טכנולוגיה, טכנולוגיה מדריך,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מוזיקה, רויטל סטרו,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תנועה, אלכסנדרה חודוס,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אלכסנדרה חודוס,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עינב מזרחי,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אישי, עינב מזרחי,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חיים, עינב מזרחי,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הנדסה, עינב מזרחי,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07/10/2026 16:20:00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יצחק שדה א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כיתה א2 דורין נגדי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הנדסה, דורין נגדי,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שעת סיפור, קארן ונגרוביץ טרבלוס,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דורין נגדי,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דורין נגדי,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מוזיקה, רויטל סטרו,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זהירות בדרכים, דניאל קדושי בדוסה,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שני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דורין נגדי,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אלכסנדרה חודוס,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דורין נגדי,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דורין נגדי,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חיים, דורין נגדי,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דורין נגדי,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דורין נגדי,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אלכסנדרה חודוס,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דורין נגדי,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דורין נגדי,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רביעי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דורין נגדי,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דורין נגדי,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דורין נגדי,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דורין נגדי,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דורין נגדי,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תנועה, אלכסנדרה חודוס,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חמישי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טכנולוגיה, טכנולוגיה מדריך,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גאלינג, גאלינג מדריך,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אומנות, לינוי בן משה,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עדן דיין בוחניק,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עדן דיין בוחניק,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דורין נגדי,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דורין נגדי,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דורין נגדי,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אישי, דורין נגדי,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07/10/2026 16:20:00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יצחק שדה א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כיתה א3 דניאל קדושי בדוסה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חיים, דניאל קדושי בדוסה,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עדן דיין בוחניק,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דניאל קדושי בדוסה,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דניאל קדושי בדוסה,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דניאל קדושי בדוסה,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שני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דניאל קדושי בדוסה,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דניאל קדושי בדוסה,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אלכסנדרה חודוס,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דניאל קדושי בדוסה,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דניאל קדושי בדוסה,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דניאל קדושי בדוסה,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דניאל קדושי בדוסה,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עדן דיין בוחניק,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דניאל קדושי בדוסה,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אישי, דניאל קדושי בדוסה,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דניאל קדושי בדוסה,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רביעי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שעת סיפור, רויטל סטרו,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תנועה, אלכסנדרה חודוס,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דניאל קדושי בדוסה,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דניאל קדושי בדוסה,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דניאל קדושי בדוסה,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דניאל קדושי בדוסה,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חמישי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אלכסנדרה חודוס,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מוזיקה, רויטל סטרו,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גאלינג, גאלינג מדריך,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טכנולוגיה, טכנולוגיה מדריך,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אומנות, לינוי בן משה,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דניאל קדושי בדוסה,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דניאל קדושי בדוסה,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הנדסה, דניאל קדושי בדוסה,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זהירות בדרכים, דניאל קדושי בדוסה,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07/10/2026 16:20:00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יצחק שדה א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כיתה א4 סימה קהלאני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חיים, סימה קהלאני,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שעת סיפור, רויטל סטרו,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סימה קהלאני,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סימה קהלאני,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סימה קהלאני,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שני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עדן דיין בוחניק,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אומנות, לינוי בן משה,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דניאל קדושי בדוסה,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עדן דיין בוחניק,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תנועה, אלכסנדרה חודוס,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סימה קהלאני,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סימה קהלאני,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מוזיקה, רויטל סטרו,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זהירות בדרכים, סימה קהלאני,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קרן שמעוני,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סימה קהלאני,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רביעי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סימה קהלאני,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הנדסה, סימה קהלאני,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סימה קהלאני,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אלכסנדרה חודוס,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קרן שמעוני,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חמישי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סימה קהלאני,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סימה קהלאני,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טכנולוגיה, טכנולוגיה מדריך,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גאלינג, גאלינג מדריך,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קרן שמעוני,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אלכסנדרה חודוס,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סימה קהלאני,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סימה קהלאני,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סימה קהלאני,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אישי, סימה קהלאני,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07/10/2026 16:20:00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יצחק שדה א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כיתה ב1 נוי חזן גרמן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הנדסה, אופיר יצחק,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נוי חזן גרמן,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נוי חזן גרמן,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מאי נאמן,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נוי חזן גרמן,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שני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שבילי מורשת, מעין יוסף,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תורה, נוי חזן גרמן,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נוי חזן גרמן,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נוי חזן גרמן,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מולדת, מעין יוסף,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אומנות, סיגלית טויזר,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גאלינג, גאלינג מדריך,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טכנולוגיה, טכנולוגיה מדריך,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שחמט, שחמט מדריך, הוראה</w:t>
              <w:br/>
              <w:t>כישורי שפה, מאי נאמן,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מאי נאמן,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נוי חזן גרמן,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רביעי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אלכסנדרה חודוס,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נוי חזן גרמן,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תנועה, אלכסנדרה חודוס,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נוי חזן גרמן,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נוי חזן גרמן,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נוי חזן גרמן,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חמישי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אישי, נוי חזן גרמן,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אלכסנדרה חודוס,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מאי נאמן,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אורית שמחה זילברברג,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תורה, נוי חזן גרמן,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מוזיקה, רויטל סטרו,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שעת סיפור, רויטל סטרו,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נוי חזן גרמן,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חיים, נוי חזן גרמן,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07/10/2026 16:20:00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יצחק שדה א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כיתה ב2 לירון פינטו עובד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הנדסה, לירון פינטו עובד,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חיים, לירון פינטו עובד,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עדן דיין בוחניק,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אישי, לירון פינטו עובד,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לירון פינטו עובד,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לירון פינטו עובד,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שני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לירון פינטו עובד,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אורית שמחה זילברברג,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לירון פינטו עובד,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תורה, לירון פינטו עובד,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מריל שמואל,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לירון פינטו עובד,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תנועה, אלכסנדרה חודוס,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טכנולוגיה, טכנולוגיה מדריך,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גאלינג, גאלינג מדריך,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שחמט, שחמט מדריך, הוראה</w:t>
              <w:br/>
              <w:t>חשבון, לירון פינטו עובד,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עדן דיין בוחניק,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רביעי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שבילי מורשת, דניאל קדושי בדוסה,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מולדת, דניאל קדושי בדוסה,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מריל שמואל,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מוזיקה, רויטל סטרו,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אומנות, סיגלית טויזר,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חמישי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לירון פינטו עובד,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אורית שמחה זילברברג,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לירון פינטו עובד,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תורה, לירון פינטו עובד,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לירון פינטו עובד,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לירון פינטו עובד,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לירון פינטו עובד,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לירון פינטו עובד,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שעת סיפור, לירון פינטו עובד,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07/10/2026 16:20:00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יצחק שדה א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כיתה ב3 נוי חזן גרמן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תורה, נוי חזן גרמן,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סימה קהלאני,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שגיא צדוק מנצור,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עדן דיין בוחניק,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אומנות, סיגלית טויזר,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נוי חזן גרמן,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שני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אישי, נוי חזן גרמן,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עדן דיין בוחניק,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אורית שמחה זילברברג,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תנועה, אלכסנדרה חודוס,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מולדת, אורית שמחה זילברברג,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טכנולוגיה, טכנולוגיה מדריך,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גאלינג, גאלינג מדריך,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חיים, נוי חזן גרמן,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נוי חזן גרמן, הוראה</w:t>
              <w:br/>
              <w:t>שחמט, שחמט מדריך,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סימה קהלאני,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נוי חזן גרמן,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רביעי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תורה, נוי חזן גרמן,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שגיא צדוק מנצור,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שבילי מורשת, נוי חזן גרמן,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הנדסה, סימה קהלאני,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סימה קהלאני,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חמישי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אורית שמחה זילברברג,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נוי חזן גרמן,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סימה קהלאני,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נוי חזן גרמן,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סימה קהלאני,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נוי חזן גרמן,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נוי חזן גרמן,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שעת סיפור, רויטל סטרו,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מוזיקה, רויטל סטרו,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07/10/2026 16:20:00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יצחק שדה א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כיתה ב4 מאי נאמן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שגיא צדוק מנצור,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מאי נאמן,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מאי נאמן,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אומנות, קארן ונגרוביץ טרבלוס,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מאי נאמן,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מאי נאמן,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שני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תורה, מאי נאמן,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תורה, מאי נאמן,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חיים, מאי נאמן,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מאי נאמן,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שגיא צדוק מנצור,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מאי נאמן,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שבילי מורשת, מאי נאמן,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גאלינג, גאלינג מדריך,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טכנולוגיה, טכנולוגיה מדריך,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מאי נאמן,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שחמט, שחמט מדריך, הוראה</w:t>
              <w:br/>
              <w:t>הנדסה, מאי נאמן,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רביעי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עדן דיין בוחניק,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מוזיקה, רויטל סטרו,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שעת סיפור, רויטל סטרו,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עדן דיין בוחניק,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תנועה, אלכסנדרה חודוס,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חמישי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מאי נאמן,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מאי נאמן,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אורית שמחה זילברברג,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מאי נאמן,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מולדת, מאי נאמן,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מאי נאמן,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מאי נאמן,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מאי נאמן,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אישי, מאי נאמן,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07/10/2026 16:20:00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יצחק שדה א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כיתה ג1 שנהב רחמני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רובוטק, מורה רובוטק, הוראה</w:t>
              <w:br/>
              <w:t>רובוטק, שנהב רחמני,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ילנה דרמנסקי,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שנהב רחמני,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מריל שמואל,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ילנה דרמנסקי,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שני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שבילי מורשת, עדי פנחס,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תורה, דורין נגדי,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מעין יוסף,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אומנות, לינוי בן משה,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מולדת, עדי פנחס,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תורה, דורין נגדי,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גינה אקולוגית, מעיין ברזילי,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חקר בעלי חיים, מרטין חלימוב,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שנהב רחמני,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חיים, שנהב רחמני,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שנהב רחמני,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שנהב רחמני,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רביעי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שנהב רחמני,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שנהב רחמני,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שנהב רחמני,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מריל שמואל,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שנהב רחמני,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אופיר יצחק,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חמישי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מוזיקה, רויטל סטרו,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שנהב רחמני,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שנהב רחמני,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הנדסה, שנהב רחמני,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שנהב רחמני,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שנהב רחמני,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שנהב רחמני,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שנהב רחמני,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שנהב רחמני,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אישי, שנהב רחמני,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07/10/2026 16:20:00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יצחק שדה א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כיתה ג2 הילה ציון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הנדסה, הילה ציון,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רובוטק, מורה רובוטק, הוראה</w:t>
              <w:br/>
              <w:t>רובוטק, הילה ציון,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ליטל ברגיג,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שגיא צדוק מנצור,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הילה ציון,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הילה ציון,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שני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ליטל ברגיג,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הילה ציון,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הילה ציון,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הילה ציון,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הילה ציון,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תורה, הילה ציון,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הילה ציון,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הילה ציון,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גינה אקולוגית, מעיין ברזילי, הוראה</w:t>
              <w:br/>
              <w:t>חקר בעלי חיים, מרטין חלימוב,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גינה אקולוגית, מעיין ברזילי, הוראה</w:t>
              <w:br/>
              <w:t>חקר בעלי חיים, מרטין חלימוב,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הילה ציון,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חיים, הילה ציון,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רביעי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הילה ציון,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הילה ציון,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הילה ציון,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הילה ציון,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תורה, הילה ציון,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מולדת, הילה ציון,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חמישי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איילת פרי,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איילת פרי,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שגיא צדוק מנצור,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אומנות, לינוי בן משה,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מוזיקה, רויטל סטרו,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הילה ציון,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הילה ציון,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שבילי מורשת, הילה ציון,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אישי, הילה ציון,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07/10/2026 16:20:00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יצחק שדה א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כיתה ג3 ענבל חי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הנדסה, ענבל 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ליטל ברגיג,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רובוטק, ענבל חי, הוראה</w:t>
              <w:br/>
              <w:t>רובוטק, מורה רובוטק,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מוזיקה, רויטל סטרו,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ענבל 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ענבל 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שני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אלכסנדרה חודוס,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ליטל ברגיג,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ענבל 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שבילי מורשת, ענבל 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ענבל 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ענבל 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גינה אקולוגית, מעיין ברזילי, הוראה</w:t>
              <w:br/>
              <w:t>חקר בעלי חיים, מרטין חלימוב,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גינה אקולוגית, מעיין ברזילי, הוראה</w:t>
              <w:br/>
              <w:t>חקר בעלי חיים, מרטין חלימוב,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תורה, ענבל 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מולדת, ענבל 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ענבל 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ענבל 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רביעי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תורה, ענבל 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ענבל 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ענבל 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ענבל 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ענבל 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ענבל 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חמישי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אומנות, לינוי בן משה,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יונה גרודן,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אלכסנדרה חודוס,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יונה גרודן,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אורית שמחה זילברברג,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ענבל 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ענבל 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חיים, ענבל 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אישי, ענבל 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07/10/2026 16:20:00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יצחק שדה א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כיתה ג4 לינוי בן משה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נינה איילון,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תורה, שיר טויג,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לינוי בן משה,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רובוטק, לינוי בן משה, הוראה</w:t>
              <w:br/>
              <w:t>רובוטק, מורה רובוטק,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לינוי בן משה,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אומנות, לינוי בן משה,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שני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נינה איילון,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נינה איילון,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ליטל ברגיג,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שגיא צדוק מנצור,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לינוי בן משה,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לינוי בן משה,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לינוי בן משה,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לינוי בן משה,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נינה איילון,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חיים, לינוי בן משה,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גינה אקולוגית, מעיין ברזילי, הוראה</w:t>
              <w:br/>
              <w:t>חקר בעלי חיים, מרטין חלימוב,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גינה אקולוגית, מעיין ברזילי, הוראה</w:t>
              <w:br/>
              <w:t>חקר בעלי חיים, מרטין חלימוב,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רביעי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ליטל ברגיג,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מיכל קמחי,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שגיא צדוק מנצור,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יונה גרודן,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יונה גרודן,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חמישי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תורה, שיר טויג,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הנדסה, נינה איילון,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נינה איילון,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מוזיקה, רויטל סטרו,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מולדת, שיר טויג,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לינוי בן משה,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שבילי מורשת, לינוי בן משה,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לינוי בן משה,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לינוי בן משה,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אישי, לינוי בן משה,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07/10/2026 16:20:00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יצחק שדה א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כיתה ד1 ילנה דרמנסקי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ילנה דרמנסקי,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מולדת, חגית אלבז,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רובוטיקה, טלי אלמולי,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שבילי מורשת, ילנה דרמנסקי,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שגיא צדוק מנצור,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שני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ילנה דרמנסקי,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ילנה דרמנסקי,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אומנות, סיגלית טויזר,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ילנה דרמנסקי,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ילנה דרמנסקי,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הנדסה, ילנה דרמנסקי,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ילנה דרמנסקי,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ילנה דרמנסקי,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ילנה דרמנסקי,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ילנה דרמנסקי,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ילנה דרמנסקי,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ילנה דרמנסקי,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רביעי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ילנה דרמנסקי,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חיים, ילנה דרמנסקי,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ילנה דרמנסקי,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ילנה דרמנסקי,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ילנה דרמנסקי,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ילנה דרמנסקי,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חמישי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תורה, אופיר יצחק,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תורה, אופיר יצחק,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חקר בעלי חיים, מרטין חלימוב,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גינה אקולוגית, מעיין ברזילי,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שגיא צדוק מנצור,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מוזיקה, רויטל סטרו,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ילנה דרמנסקי,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ילנה דרמנסקי,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ילנה דרמנסקי,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אישי, ילנה דרמנסקי,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07/10/2026 16:20:00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יצחק שדה א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כיתה ד2 שיר טויג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שיר טויג,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יונה גרודן,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חיים, שיר טויג,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שיר טויג,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שיר טויג,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רובוטיקה, טלי אלמולי,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שני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רובוטיקה, טלי אלמולי,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הנדסה, שיר טויג,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יונה גרודן,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אומנות, סיגלית טויזר,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שיר טויג,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שיר טויג,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מולדת, לימור אברגל,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עדן דיין בוחניק,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שיר טויג,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שיר טויג,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שגיא צדוק מנצור,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תורה, שיר טויג,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רביעי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יונה גרודן,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עדן דיין בוחניק,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עדן דיין בוחניק,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שגיא צדוק מנצור,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מוזיקה, רויטל סטרו,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חמישי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יונה גרודן,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שיר טויג,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שיר טויג,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שיר טויג,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גינה אקולוגית, מעיין ברזילי, הוראה</w:t>
              <w:br/>
              <w:t>חקר בעלי חיים, מרטין חלימוב,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גינה אקולוגית, מעיין ברזילי, הוראה</w:t>
              <w:br/>
              <w:t>חקר בעלי חיים, מרטין חלימוב,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שבילי מורשת, שיר טויג,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שיר טויג,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תורה, שיר טויג,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אישי, שיר טויג,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07/10/2026 16:20:00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יצחק שדה א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כיתה ד3 קרן שמעוני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מוזיקה, רויטל סטרו,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קרן שמעוני,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תורה, קרן שמעוני,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יונה גרודן,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רובוטיקה,קבוצות שפ, אלמולי ט,קמחי מיכל,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קרן שמעוני,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שני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אורית שמחה זילברברג,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אומנות, סיגלית טויזר,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יעל קייזר,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מריל שמואל,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יונה גרודן,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שבילי מורשת, קרן שמעוני,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קרן שמעוני,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רובוטיקה, טלי אלמולי,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יונה גרודן,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רובוטיקה, טלי אלמולי, הוראה</w:t>
              <w:br/>
              <w:t>מדעים, עדן דיין בוחניק,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חיים, קרן שמעוני,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רביעי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קרן שמעוני,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מולדת, קרן שמעוני,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תורה, קרן שמעוני,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קרן שמעוני,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עדן דיין בוחניק,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מריל שמואל,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חמישי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קרן שמעוני,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קרן שמעוני,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גינה אקולוגית, מעיין ברזילי, הוראה</w:t>
              <w:br/>
              <w:t>חקר בעלי חיים, מרטין חלימוב,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גינה אקולוגית, מעיין ברזילי, הוראה</w:t>
              <w:br/>
              <w:t>חקר בעלי חיים, מרטין חלימוב,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יונה גרודן,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עדן דיין בוחניק,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קרן שמעוני,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קרן שמעוני,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הנדסה, קרן שמעוני,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אישי, קרן שמעוני,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07/10/2026 16:20:00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יצחק שדה א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כיתה ד4 עדי פנחס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שבילי מורשת, עדי פנחס,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אומנות, סיגלית טויזר,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איילת פרי,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חיים, עדי פנחס,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אישי, עדי פנחס,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שגיא צדוק מנצור,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שני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שגיא צדוק מנצור,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רובוטיקה, טלי אלמולי,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עדן דיין בוחניק,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איילת פרי,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איילת פרי,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עדי פנחס,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עדן דיין בוחניק,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רובוטיקה, טלי אלמולי,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איילת פרי,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עדן דיין בוחניק,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מוזיקה, רויטל סטרו,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רביעי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עדי פנחס,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עדי פנחס,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הנדסה, עדי פנחס,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עדי פנחס,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תורה, עדי פנחס,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עדי פנחס,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חמישי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גינה אקולוגית, מעיין ברזילי, הוראה</w:t>
              <w:br/>
              <w:t>חקר בעלי חיים, מרטין חלימוב,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גינה אקולוגית, מעיין ברזילי, הוראה</w:t>
              <w:br/>
              <w:t>חקר בעלי חיים, מרטין חלימוב,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תורה, עדי פנחס,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עדי פנחס,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עדי פנחס,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עדי פנחס,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מולדת, עדי פנחס,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עדי פנחס,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עדי פנחס,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עדי פנחס,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07/10/2026 16:20:00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יצחק שדה א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כיתה ד5 אופיר יצחק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יונה גרודן,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שגיא צדוק מנצור,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אופיר יצחק,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אופיר יצחק,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אופיר יצחק,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שני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יונה גרודן,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מולדת, עדי פנחס,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אומנות, לינוי בן משה,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יונה גרודן,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רובוטיקה, טלי אלמולי,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שגיא צדוק מנצור,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אופיר יצחק,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אופיר יצחק,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תורה, אופיר יצחק,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מוזיקה, רויטל סטרו,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אופיר יצחק,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אופיר יצחק,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רביעי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אופיר יצחק,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אופיר יצחק,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יונה גרודן,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הנדסה, אופיר יצחק,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אישי, אופיר יצחק,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שבילי מורשת, לימור אברגל,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חמישי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חקר בעלי חיים, מרטין חלימוב,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גינה אקולוגית, מעיין ברזילי,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אופיר יצחק,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אופיר יצחק,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אופיר יצחק,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אופיר יצחק,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תורה, אופיר יצחק,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אופיר יצחק,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אופיר יצחק,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חיים, אופיר יצחק,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07/10/2026 16:20:00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יצחק שדה א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כיתה ה1 יעל קייזר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הנדסה, יעל קייזר,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יעל קייזר,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יונה גרודן,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יעל קייזר,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יעל קייזר,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יעל קייזר,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שני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קולנוע, מורה לקולנוע,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אומנויות הבמה, מורה תאטרון,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מריל שמואל,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אורית שמחה זילברברג,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יעל קייזר,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יונה גרודן,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שבילי מורשת, יעל קייזר,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יונה גרודן,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מקרא, קארן ונגרוביץ טרבלוס,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יעל קייזר,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יעל קייזר,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יעל קייזר,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רביעי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מריל שמואל,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גיאוגרפיה, לימור אברגל,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אומנות, סיגלית טויזר,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זהירות בדרכים, לימור אברגל,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רובוטיקה, טלי אלמולי,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יונה גרודן,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חמישי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אומנות, סיגלית טויזר,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חיים, יעל קייזר,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יעל קייזר,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יעל קייזר,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יעל קייזר,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יעל קייזר,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יעל קייזר,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מקרא, קארן ונגרוביץ טרבלוס,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יעל קייזר,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אישי, יעל קייזר,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07/10/2026 16:20:00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יצחק שדה א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כיתה ה2 לימור אברגל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אומנות, קארן ונגרוביץ טרבלוס,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לימור אברגל,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אומנות, קארן ונגרוביץ טרבלוס,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לימור אברגל,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לימור אברגל,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מקרא, לימור אברגל,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שני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אומנויות הבמה, מורה תאטרון,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קולנוע, מורה לקולנוע,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רובוטיקה, טלי אלמולי,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ליטל ברגיג,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ליטל ברגיג,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איילת פרי,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שגיא צדוק מנצור,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איילת פרי,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אישי, לימור אברגל,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ליטל ברגיג,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לימור אברגל,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מקרא, לימור אברגל,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רביעי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לימור אברגל,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איילת פרי,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לימור אברגל,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רובוטיקה, טלי אלמולי,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חיים, לימור אברגל,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שגיא צדוק מנצור,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חמישי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הנדסה, לימור אברגל,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לימור אברגל,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לימור אברגל,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לימור אברגל,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לימור אברגל,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איילת פרי,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זהירות בדרכים, קארן ונגרוביץ טרבלוס,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שבילי מורשת, לימור אברגל,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לימור אברגל,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גיאוגרפיה, לימור אברגל,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07/10/2026 16:20:00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יצחק שדה א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כיתה ה3 הילה כהן ישר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זהירות בדרכים, לימור אברגל,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איילת פרי,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הילה כהן ישר,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הילה כהן ישר,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איילת פרי,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הילה כהן ישר,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שני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איילת פרי,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מריל שמואל,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קולנוע, מורה לקולנוע,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אומנויות הבמה, מורה תאטרון,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אומנות, קארן ונגרוביץ טרבלוס,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אומנות, קארן ונגרוביץ טרבלוס,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אישי, הילה כהן ישר,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ליטל ברגיג,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הילה כהן ישר,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גיאוגרפיה, הילה כהן ישר,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מריל שמואל,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חיים, הילה כהן ישר,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רביעי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הילה כהן ישר,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רובוטיקה, טלי אלמולי,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איילת פרי,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הילה כהן ישר,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שבילי מורשת, הילה כהן ישר,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הילה כהן ישר,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חמישי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הילה כהן ישר,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מקרא, הילה כהן ישר,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רובוטיקה, טלי אלמולי,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הילה כהן ישר,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הילה כהן ישר,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מקרא, הילה כהן ישר,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ליטל ברגיג,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ליטל ברגיג,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הילה כהן ישר,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הנדסה, הילה כהן ישר,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07/10/2026 16:20:00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יצחק שדה א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כיתה ה4 מריל שמואל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מריל שמואל,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גיאוגרפיה, מריל שמואל,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מיכל קמחי,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מיכל קמחי,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ליטל ברגיג, הוראה</w:t>
              <w:br/>
              <w:t>זהירות בדרכים, מריל שמואל,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ליטל ברגיג,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שני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מריל שמואל,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איילת פרי,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אומנויות הבמה, מורה תאטרון,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קולנוע, מורה לקולנוע,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אומנות, סיגלית טויזר,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מריל שמואל,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מקרא, מריל שמואל,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מיכל קמחי,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אישי, מריל שמואל,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שבילי מורשת, מריל שמואל,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איילת פרי,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מריל שמואל,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רביעי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איילת פרי,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חיים, מריל שמואל,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ליטל ברגיג,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מיכל קמחי,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מריל שמואל,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ליטל ברגיג,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חמישי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רובוטיקה, טלי אלמולי,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מיכל קמחי,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אומנות, סיגלית טויזר,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מיכל קמחי,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איילת פרי,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רובוטיקה, טלי אלמולי,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מריל שמואל,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מריל שמואל,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מקרא, מריל שמואל,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הנדסה, מריל שמואל,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07/10/2026 16:20:00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יצחק שדה א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כיתה ו1 חגית אלבז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קולנוע, מורה לקולנוע,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אומנויות הבמה, מורה תאטרון,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מקרא, חגית אלבז,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חגית אלבז,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חגית אלבז,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מקרא, חגית אלבז,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שני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חגית אלבז,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חגית אלבז,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חגית אלבז,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חגית אלבז,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הנדסה, חגית אלבז,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חגית אלבז,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יונה גרודן,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שגיא צדוק מנצור,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חיים, חגית אלבז,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היסטוריה, חגית אלבז,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יונה גרודן,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שבילי מורשת, חגית אלבז,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רביעי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חגית אלבז,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חגית אלבז,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חגית אלבז,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חגית אלבז,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חגית אלבז,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חגית אלבז,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חמישי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שגיא צדוק מנצור,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אומנות, סיגלית טויזר,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יונה גרודן,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אומנות, סיגלית טויזר,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רובוטיקה, טלי אלמולי,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יונה גרודן,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אישי, חגית אלבז,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חגית אלבז,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חגית אלבז,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גיאוגרפיה, חגית אלבז,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07/10/2026 16:20:00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יצחק שדה א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כיתה ו2 נינה איילון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אומנויות הבמה, מורה תאטרון,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קולנוע, מורה לקולנוע,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שבילי מורשת, דניאלה ששון דניאל,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ליטל ברגיג,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יונה גרודן,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נינה איילון,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שני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אומנות, סיגלית טויזר,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יונה גרודן,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שגיא צדוק מנצור,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נינה איילון,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נינה איילון,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חיים, נינה איילון,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היסטוריה, רויטל סטרו,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אישי, נינה איילון,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יונה גרודן,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נינה איילון,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נינה איילון,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ליטל ברגיג,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רביעי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רובוטיקה, טלי אלמולי,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יונה גרודן,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רובוטיקה, טלי אלמולי,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ליטל ברגיג,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שגיא צדוק מנצור,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אומנות, סיגלית טויזר,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חמישי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נינה איילון,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מקרא, קארן ונגרוביץ טרבלוס,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מקרא, קארן ונגרוביץ טרבלוס,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נינה איילון,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נינה איילון,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נינה איילון,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נינה איילון,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נינה איילון,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הנדסה, נינה איילון,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גיאוגרפיה, נינה איילון,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07/10/2026 16:20:00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יצחק שדה א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כיתה ו3 דניאלה ששון דניאל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אומנות, סיגלית טויזר,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דניאלה ששון דניאל,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קולנוע, מורה לקולנוע,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אומנויות הבמה, מורה תאטרון,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דניאלה ששון דניאל,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היסטוריה, קארן ונגרוביץ טרבלוס,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שני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דניאלה ששון דניאל,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דניאלה ששון דניאל,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דניאלה ששון דניאל,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דניאלה ששון דניאל,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דניאלה ששון דניאל,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רובוטיקה, טלי אלמולי,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איילת פרי,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גיאוגרפיה, דניאלה ששון דניאל,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שגיא צדוק מנצור,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מקרא, דניאלה ששון דניאל,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ליטל ברגיג,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הנדסה, דניאלה ששון דניאל,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רביעי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דניאלה ששון דניאל,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ליטל ברגיג,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דניאלה ששון דניאל,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חיים, דניאלה ששון דניאל,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איילת פרי,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דניאלה ששון דניאל,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חמישי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שבילי מורשת, קארן ונגרוביץ טרבלוס,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רובוטיקה, טלי אלמולי,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איילת פרי,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איילת פרי,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אומנות, סיגלית טויזר,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שגיא צדוק מנצור,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דניאלה ששון דניאל,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אישי, דניאלה ששון דניאל,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ליטל ברגיג,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מקרא, דניאלה ששון דניאל,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29"/>
        <w:gridCol w:w="5429"/>
      </w:tblGrid>
      <w:tr>
        <w:tc>
          <w:tcPr>
            <w:tcW w:type="dxa" w:w="6005"/>
          </w:tcPr>
          <w:p>
            <w:pPr>
              <w:jc w:val="left"/>
            </w:pPr>
            <w:r>
              <w:rPr>
                <w:rFonts w:ascii="Arial" w:hAnsi="Arial"/>
                <w:color w:val="6B7280"/>
                <w:sz w:val="17"/>
              </w:rPr>
              <w:t>07/10/2026 16:20:00</w:t>
            </w:r>
          </w:p>
        </w:tc>
        <w:tc>
          <w:tcPr>
            <w:tcW w:type="dxa" w:w="2002"/>
          </w:tcPr>
          <w:p>
            <w:pPr>
              <w:jc w:val="right"/>
            </w:pPr>
            <w:r>
              <w:rPr>
                <w:rFonts w:ascii="Arial" w:hAnsi="Arial"/>
                <w:b/>
                <w:color w:val="6B7280"/>
                <w:sz w:val="17"/>
              </w:rPr>
              <w:t>יצחק שדה א</w:t>
            </w:r>
          </w:p>
        </w:tc>
      </w:tr>
    </w:tbl>
    <w:p>
      <w:pPr>
        <w:jc w:val="center"/>
        <w:bidi/>
      </w:pPr>
      <w:r>
        <w:rPr>
          <w:rFonts w:ascii="Arial" w:hAnsi="Arial"/>
          <w:b/>
          <w:color w:val="1E293B"/>
          <w:sz w:val="28"/>
        </w:rPr>
        <w:t>מערכת שעות כיתה ו4 קארן ונגרוביץ טרבלוס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4"/>
          <w:bottom w:val="none" w:sz="4"/>
          <w:left w:val="none" w:sz="4"/>
          <w:right w:val="none" w:sz="4"/>
          <w:insideH w:val="none" w:sz="4"/>
          <w:insideV w:val="none" w:sz="4"/>
        </w:tblBorders>
      </w:tblPr>
      <w:tblGrid>
        <w:gridCol w:w="5429"/>
        <w:gridCol w:w="5429"/>
      </w:tblGrid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ראשון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איילת פרי,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הנדסה, הילה כהן ישר,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אומנויות הבמה, מורה תאטרון,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קולנוע, מורה לקולנוע,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עדן דיין בוחניק,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איילת פרי,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שני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שבילי מורשת, קארן ונגרוביץ טרבלוס,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קארן ונגרוביץ טרבלוס,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אומנות, קארן ונגרוביץ טרבלוס,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אישי, קארן ונגרוביץ טרבלוס,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עדן דיין בוחניק,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ליטל ברגיג,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שלישי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רובוטיקה, טלי אלמולי,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היסטוריה, קארן ונגרוביץ טרבלוס,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ליטל ברגיג,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חיים, קארן ונגרוביץ טרבלוס,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מקרא, קארן ונגרוביץ טרבלוס,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אומנות, קארן ונגרוביץ טרבלוס,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רביעי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שגיא צדוק מנצור,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הילה כהן ישר,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הילה כהן ישר,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איילת פרי,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מדעים, ליטל ברגיג,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אנגלית, איילת פרי,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חמישי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עדן דיין בוחניק,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חינוך גופני, שגיא צדוק מנצור,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הילה כהן ישר,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רובוטיקה, טלי אלמולי,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מקרא, קארן ונגרוביץ טרבלוס,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5 (12:00-12:45)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קארן ונגרוביץ טרבלוס,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6 (12:45-13:30)</w:t>
            </w:r>
          </w:p>
        </w:tc>
      </w:tr>
      <w:tr>
        <w:tc>
          <w:tcPr>
            <w:tcW w:type="dxa" w:w="6005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sz w:val="18"/>
                <w:rtl/>
              </w:rPr>
            </w:r>
          </w:p>
        </w:tc>
        <w:tc>
          <w:tcPr>
            <w:tcW w:type="dxa" w:w="2002"/>
            <w:shd w:fill="28486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b/>
                <w:color w:val="FFFFFF"/>
                <w:sz w:val="18"/>
                <w:rtl/>
              </w:rPr>
              <w:t>יום שישי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הילה כהן ישר,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1 (08:00-08:50)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חשבון, הילה כהן ישר,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2 (08:50-09:35)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כישורי שפה, קארן ונגרוביץ טרבלוס,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3 (10:15-11:00)</w:t>
            </w:r>
          </w:p>
        </w:tc>
      </w:tr>
      <w:tr>
        <w:tc>
          <w:tcPr>
            <w:tcW w:type="dxa" w:w="600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334155"/>
                <w:sz w:val="18"/>
                <w:rtl/>
              </w:rPr>
              <w:t>גיאוגרפיה, קארן ונגרוביץ טרבלוס, הוראה</w:t>
            </w:r>
          </w:p>
        </w:tc>
        <w:tc>
          <w:tcPr>
            <w:tcW w:type="dxa" w:w="20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right"/>
              <w:bidi/>
            </w:pPr>
            <w:r>
              <w:rPr>
                <w:rFonts w:ascii="Arial" w:hAnsi="Arial"/>
                <w:color w:val="64748B"/>
                <w:sz w:val="18"/>
                <w:rtl/>
              </w:rPr>
              <w:t>שעה 4 (11:00-11:45)</w:t>
            </w:r>
          </w:p>
        </w:tc>
      </w:tr>
    </w:tbl>
    <w:sectPr w:rsidR="00FC693F" w:rsidRPr="0006063C" w:rsidSect="00034616">
      <w:pgSz w:w="12240" w:h="15840"/>
      <w:pgMar w:top="346" w:right="691" w:bottom="691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