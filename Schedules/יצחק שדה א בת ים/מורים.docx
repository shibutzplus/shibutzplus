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יוליה אבזוב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מיומנויות חברתיות,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מיומנויות חברתיות,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מיומנויות חברתיות,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מיומנויות חברתיות,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מיומנויות חברתיות,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לימור אברגל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נינה איילון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 שכבת ו, קבוצות שפה שכבת ו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 שכבת ו, קבוצות שפה שכבת ו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חגית אלבז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טלי אלמולי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stem,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חגית אנדורן סער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/ ייעוץ,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/ ייעוץ,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/ ייעוץ,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 מצומצם,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יועצת ומנהל,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לינוי בן משה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ליטל ברגיג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stem,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מעיין ברזילי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ג1 שנהב רחמני,ג3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ד4 עדי פנחס,ד5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ד1 ילנה דרמנסקי,ד3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יונה גרודן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אנגלית,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עדן דיין בוחניק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ילנה דרמנסקי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קארן ונגרוביץ טרבלוס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אלכסנדרה חודוס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נוי חזן גרמן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ענבל חי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מרטין חלימוב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ג1 שנהב רחמני,ג3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ד4 עדי פנחס,ד5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ד1 ילנה דרמנסקי,ד3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נפין חתו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 מצומצם,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יועצת ומנהל,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ייעוץ,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שיר טויג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סיגלית טויזר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קבוצת העצמה,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מעין יוסף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ניתוח התנהגות,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ניתוח התנהגות,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ניתוח התנהגות,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ניתוח התנהגות,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ניתוח התנהגות,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אופיר יצחק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ד5,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הילה כהן ישר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ספיר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ויקטוריה ליאון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מירב לסרי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שילוב,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יהודית לרנר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גאלינג מדריך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מדריך הפרעות נפשיות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טכנולוגיה מדריך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שחמט מדריך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ASD מדריך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אוראל מהצרי לב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0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ד5,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0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 מצומצם,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0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יועצת ומנהל,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0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יועצת ומנהל,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מורה לקולנוע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מורה רובוטק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עינב מזרחי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שגיא צדוק מנצור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נבחרת,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נבחרת,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נבחרת,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נבחרת,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נבחרת,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מאי נאמן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דורין נגדי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אורית שמחה זילברברג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רויטל סטרו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מקהלה,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ג3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מקהלה,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מקהלה,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ב4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ד2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מקהלה,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א1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ד1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ב1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עינת פאר בובליל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לירון פינטו עובד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0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 מצומצם,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0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עדי פנחס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ד5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תסמונות נדירות,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יוליה פקרש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משעולים,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איילת פרי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ד4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אנגלית,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הילה ציון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ג2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דניאל קדושי בדוסה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א2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א3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סימה קהלאני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א-ב,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א,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ב3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יעל קייזר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מיכל קמחי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ג4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שנהב רחמני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חנמ כיתה ג,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מריל שמואל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ב2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ג1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ניהול כיתה,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קרן שמעוני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ASD,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ג-ד,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א4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קבוצות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ד3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דניאלה ששון דניאל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הדרכת הפרעות נפשיות,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שכבות ה-ו,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פיתוח הון אנושי,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שכבת ו,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יהודית לרנר,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מליאה,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פרטני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פיתוח הון אנושי, תפקיד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שהייה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מורה תאטרון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ו2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ו1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ו4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ו3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ה2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ה1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ה4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ה3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346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