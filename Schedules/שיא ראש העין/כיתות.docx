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א1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זה"ב,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יוגה, יוגה - שרון עזרן,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שעת משחק,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העשרה,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משחקים בעברית,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ורד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משחקים בעברית,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א2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יוגה, יוגה - שרון עזרן,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ורד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העשרה,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שעת משחק,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משחקים בעברית,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משחקים בעברית,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זה"ב,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א3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משחקים בעברית,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משחקים בעברית,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יוגה, יוגה - שרון עזרן,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העשרה,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ורד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שעת משחק, תקווה גטה,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זה"ב,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א4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יוגה, יוגה - שרון עזרן,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שעת משחק,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משחקים בעברית,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ורד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משחקים בעברית,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זה"ב,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העשרה,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תמי לרנר,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ב1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עפים על העולם,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גינה לימודית, גינה-דרוד ספיר,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גינה לימודית, גינה-דרוד ספיר,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מולדת,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תורה,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שירה אברהם,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שירה אברהם,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תורה,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מימי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פיננסי,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ב2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עפים על העולם,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מולדת,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גינה לימודית, גינה-דרוד ספיר,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גינה לימודית, גינה-דרוד ספיר,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תורה,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תורה,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שירה אברהם,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שירה אברהם,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מימי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פיננסי,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ב3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מולדת,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גינה לימודית, גינה-דרוד ספיר,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גינה לימודית, גינה-דרוד ספיר,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תורה,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תורה,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עפים על העולם, סתיו גמליאל,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פיננסי,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שירה אברהם,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שירה אברהם,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מימי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ג1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תקווה גטה,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תקווה גטה,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תקווה גטה,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תקווה גטה,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תקווה גטה,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מזי ניסני,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תקווה גטה,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תקווה גטה,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תקווה גטה,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תקווה גטה,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תקווה גטה,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מזי ניסני,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תקווה גטה,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שעת סיפור,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מימי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מולדת, מיטל יריב,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העשרה,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עדן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תקווה גטה,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קרב - בנצי יטיב,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תקווה גטה,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קרב - בנצי יטיב,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עדן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תקווה גטה,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תקווה גטה,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תקווה גטה,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תקווה גטה,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תקווה גטה,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מזי ניסני,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תקווה גטה,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ג2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מולדת,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מימי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עדן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עדן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העשרה,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קרב - בנצי יטיב,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קרב - בנצי יטיב,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שעת סיפור,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ג3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שעת סיפור,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עדן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עדן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מולדת, מור חומן וכטל,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מימי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העשרה, תמר קליין,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קרב - בנצי יטיב,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תמר קליין,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קרב - בנצי יטיב,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תמר קליין,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ג4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שירין אבו סנינה,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מזי ניסני,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עדן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מזי ניסני,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מזי ניסני,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מולדת, סיגל וויט,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עדן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קרב - בנצי יטיב,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קרב - בנצי יטיב,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העשרה,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מימי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שעת סיפור, לירון שרגורודסקי,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תקווה גטה,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ג5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שעת סיפור,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מולדת,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מזי ניסני,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קרב - בנצי יטיב,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קרב - בנצי יטיב,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העשרה,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עדן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מזי ניסני,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מימי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עדן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מזי ניסני,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שירן שונשיין,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ד1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מזי ניסני,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אומנות,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מחמוד עאזם,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מזי ניסני,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מימי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אנה זוסמנובסקי,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חן חכם,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אנה זוסמנובסקי,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אנה זוסמנובסקי,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מחמוד עאזם,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שרונה זאבי,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שרונה זאבי,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אנה זוסמנובסקי,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מזי ניסני,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ד2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מזי ניסני,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מחמוד עאזם,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שרון סיני,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שרונה זאבי,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שרון סיני,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שרונה זאבי,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מרח מסראוה,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אור עוזרי,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מימי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אומנות,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מזי ניסני,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מזי ניסני,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ד3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מרח מסראוה,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מחמוד עאזם,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מזי ניסני,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שרונה זאבי,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אומנות,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מרח מסראוה,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שרונה זאבי,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סימה ישועה,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מימי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אור עוזרי,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מזי ניסני,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מזי ניסני,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מרח מסראוה,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מרח מסראוה,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ד4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עדן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חן חכם,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שרונה זאבי,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שרונה זאבי,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עדן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עדן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מימי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עמית אלוני,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אומנות,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עדן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ד5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מחמוד עאזם,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אומנות,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עדן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מימי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עדן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עדן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שרונה זאבי,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עדן זכריה,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אור עוזרי,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שרונה זאבי,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עדי ינאי,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ה1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מרח מסראוה,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זה"ב,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תרבות יהודית ישראלית,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אנה זוסמנובסקי,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מחמוד עאזם,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גאוגרפיה,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מרח מסראוה,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מרח מסראוה,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פיננסי, דנה קרלין,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פודקאסט, פודקאסט,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מחמוד עאזם,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ה2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גאוגרפיה,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חן חכם,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חן חכם,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אנה זוסמנובסקי,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מחמוד עאזם,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אנה זוסמנובסקי,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אנה זוסמנובסקי,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חן חכם,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זה"ב,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אנה זוסמנובסקי,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אור עוזרי,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פיננסי, שלי חסון,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פודקאסט, פודקאסט,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תרבות יהודית ישראלית,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דנה ברק,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ה3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מרח מסראוה,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תרבות יהודית ישראלית,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פיננסי,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מחמוד עאזם,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ספיר פרץ,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מרח מסראוה,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מרח מסראוה,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גאוגרפיה,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מחמוד עאזם,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פודקאסט, פודקאסט,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אנה זוסמנובסקי,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זה"ב,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ה4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תרבות יהודית ישראלית,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חן חכם,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זה"ב, עוז שחר אלבז,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מחמוד עאזם,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חן חכם,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חן חכם,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גאוגרפיה,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פיננסי, דנה קרלין, הוראה</w:t>
            </w:r>
          </w:p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פודקאסט, פודקאסט,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מחמוד עאזם,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דנה קרלין,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ו1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אלדמע פולק חנן,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מירי רבינוביץ,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גאוגרפיה,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עינב מידז׳נסקי איפרגן,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תרבות יהודית ישראלית, עינב מידז׳נסקי איפרגן,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עינב מידז׳נסקי איפרגן,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עינב מידז׳נסקי איפרגן,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עינב מידז׳נסקי איפרגן,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מנהיג נולד, ניר בן ישי,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מירי רבינוביץ,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מירי רבינוביץ,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מחמוד עאזם,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עינב מידז׳נסקי איפרגן,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עינב מידז׳נסקי איפרגן,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עינב מידז׳נסקי איפרגן,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עינב מידז׳נסקי איפרגן,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עינב מידז׳נסקי איפרגן,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מחמוד עאזם,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עינב מידז׳נסקי איפרגן,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מירי רבינוביץ,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היסטוריה, לירז שחר,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עינב מידז׳נסקי איפרגן,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עינב מידז׳נסקי איפרגן,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עינב מידז׳נסקי איפרגן,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עינב מידז׳נסקי איפרגן,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עינב מידז׳נסקי איפרגן,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עינב מידז׳נסקי איפרגן,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עינב מידז׳נסקי איפרגן,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ו2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לידר קשטן,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לידר קשטן,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היסטוריה,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לידר קשטן,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לידר קשטן,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לידר קשטן,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חן חכם,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לידר קשטן,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מחמוד עאזם,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לידר קשטן,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לידר קשטן,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חן חכם,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תרבות יהודית ישראלית, שני ידאעי,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מירי רבינוביץ,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מנהיג נולד, ניר בן ישי,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מירי רבינוביץ,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גאוגרפיה,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לידר קשטן,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חן חכם,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מירי רבינוביץ,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מירי רבינוביץ,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לידר קשטן,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חן חכם,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אלדמע פולק חנן,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עינב מידז׳נסקי איפרגן,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אורטל הרשקוביץ,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אור עוזרי,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לידר קשטן,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לידר קשטן,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לידר קשטן,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לידר קשטן,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ו3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מיכל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מיכל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מירי רבינוביץ,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מירי רבינוביץ,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גאוגרפיה,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מחמוד עאזם,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מיכל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מנהיג נולד, ניר בן ישי,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תרבות יהודית ישראלית,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אלדמע פולק חנן,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מחמוד עאזם,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מירי רבינוביץ,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מיכל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מירי רבינוביץ,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מיכל ביטון,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היסטוריה,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ליאונור ימין,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כיתה ו4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לידר קשטן,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מירי רבינוביץ,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שלי חסון,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לידר קשטן,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לידר קשטן,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מחמוד עאזם,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היסטוריה,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מנהיג נולד, ניר בן ישי,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מירי רבינוביץ,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לידר קשטן,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לידר קשטן,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תרבות יהודית ישראלית,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גאוגרפיה, שרון סיני,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אלדמע פולק חנן,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אור עוזרי,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מירי רבינוביץ,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מירי רבינוביץ,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ליז פוקשנסקי פיינשטיין,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ליליה שישליאניקוב,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בר שרף,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sectPr w:rsidR="00FC693F" w:rsidRPr="0006063C" w:rsidSect="00034616">
      <w:pgSz w:w="12240" w:h="15840"/>
      <w:pgMar w:top="220" w:right="440" w:bottom="440" w:left="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