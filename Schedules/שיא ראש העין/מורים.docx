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אור נדוף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אור עוזרי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אורטל הרשקוביץ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אלדמע פולק חנן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הנהלה מורחבת,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אנה זוסמנובסקי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קרב - בנצי יטיב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סוף תוף,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בר שרף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גולדמן אינה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הנהלה מורחבת,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גילה אשירוב ראובני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דנה ברק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דנה קרלין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גינה-דרוד ספיר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גינה לימודית,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ורד ברק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הנהלה מורחבת,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ייעוץ,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חן חכם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ליאונור ימין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אומנות,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ליאת עמר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לידר קשטן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תפקיד,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תפקיד,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ליז פוקשנסקי פיינשטיין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ליליה שישליאניקוב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לירון שרגורודסקי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לירז שחר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 ג',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היסטוריה,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מור חומן וכטל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מזי ניסני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מחמוד עאזם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מיטל יריב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מיכל ביטון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הנהלה מורחבת,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מימי פרץ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מוסיקה,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מירי רבינוביץ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מרח מסראוה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נועה מאיר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הנהלה מורחבת,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ניר בן ישי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מנהיג.נולד,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מנהיג.נולד,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מנהיג.נולד,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מנהיג.נולד,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סיגל וויט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תורה,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סימה ישועה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ספיר פרץ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 ג',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סתיו גמליאל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עפים על העולם,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עפים על העולם,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עפים על העולם,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פודקאסט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פודקאסט,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עדי ינאי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עדן זכריה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עוז שחר אלבז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זה"ב,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עינב מידז׳נסקי איפרגן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עמית אלוני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גופני,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קטיה חריטון איסטנר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שירה אברהם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ב2,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שירין אבו סנינה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ב3,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מדעים,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סיפור,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ב1,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שירן שונשיין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 ג',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ג5,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שלי חסון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ו1,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אוריינות מחשב,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ניהול,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חינוך פיננסי,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העשרה.מתמטי,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שני ידאעי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רוחב,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תרבות יהודית ישראלית, ו2,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שרון סיני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ה2,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שהייה,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ו3,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מולדת, ג2,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אנגלית,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ה1,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ה3,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ה4,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גאוגרפיה, ו4,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יוגה - שרון עזרן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יוגה,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שרונה זאבי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מייקרים, ד5,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תמי לרנר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א1,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משחקים בעברית, א2,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א4,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תמר קליין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 ג',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העשרה,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תנ"ך,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ג3,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15/10/2026 16:58:08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שיא ראש העין</w:t>
            </w:r>
          </w:p>
        </w:tc>
      </w:tr>
    </w:tbl>
    <w:p>
      <w:pPr>
        <w:jc w:val="center"/>
        <w:bidi w:val="1"/>
      </w:pPr>
      <w:r>
        <w:rPr>
          <w:rFonts w:ascii="Arial" w:hAnsi="Arial"/>
          <w:b/>
          <w:color w:val="000000"/>
          <w:sz w:val="28"/>
        </w:rPr>
        <w:t>מערכת שעות מורה תקווה גטה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מוגנות,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צוות שפה ג',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פרטני,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ישיבת צוות,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מפתח הלב,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הדרכה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גאומטריה,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מתמטיקה,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ג4,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בשבילי המורשת,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 w:val="1"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שפה,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שעת משחק, א3,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כישורי חיים, ג1,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 w:val="1"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sectPr w:rsidR="00FC693F" w:rsidRPr="0006063C" w:rsidSect="00034616">
      <w:pgSz w:w="12240" w:h="15840"/>
      <w:pgMar w:top="220" w:right="440" w:bottom="44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