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אפי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מעין זהבי,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מיכל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אפי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מעין זהבי,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א'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אפי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מעין זהבי,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גלית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מחנך,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אבי דרזיה,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ליה שן 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ליה שן 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נועה עייש שדה,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ב'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ליה שן 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עופרה כהן,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שיר ספדיה,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גיא מרדכי זלמנוביץ,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ספיר אירינה,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כריס דון,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יוני גרא,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כריס דון,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יוני גרא,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שיר לוינטר,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ג'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יוני גרא,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אורין טוויזר,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כריס דון,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אגמון ליטל,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ענת לוטן,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שני וויס,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גלי לבל, הוראה</w:t>
              <w:br/>
              <w:t>בחירה, ספיר אירינה, הוראה</w:t>
              <w:br/>
              <w:t>בחירה, שני שטרית, הוראה</w:t>
              <w:br/>
              <w:t>בחירה, אפי שדה, הוראה</w:t>
              <w:br/>
              <w:t>בחירה, רם גאן,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תזמורת,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גלי לבל, הוראה</w:t>
              <w:br/>
              <w:t>בחירה, ספיר אירינה, הוראה</w:t>
              <w:br/>
              <w:t>בחירה, שני שטרית, הוראה</w:t>
              <w:br/>
              <w:t>בחירה, אפי שדה, הוראה</w:t>
              <w:br/>
              <w:t>בחירה, רם גאן,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תזמורת,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דניאל סער,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ד'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מחנך,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ויקי רביבו,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עירית שטרן,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גלי לבל, הוראה</w:t>
              <w:br/>
              <w:t>בחירה, ספיר אירינה, הוראה</w:t>
              <w:br/>
              <w:t>בחירה, שני שטרית, הוראה</w:t>
              <w:br/>
              <w:t>בחירה, אפי שדה, הוראה</w:t>
              <w:br/>
              <w:t>בחירה, רם גאן,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תזמורת, ליאת חסיד,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דור קרקובר,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שני שטרית,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כריס דון,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ליה שן 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דיבייט,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יומן קריאה,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כריס דון,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ליה שן 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דיבייט,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נעמה טפר,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יומן קריאה, שחף חרוש ארמי,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אורי לוי,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לירון סכר,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ריקי באגר,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ו'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יוני גרא,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ו'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ו'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יוני גרא,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עדן סילם,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יובל פייסר,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אפרת שער, הוראה</w:t>
              <w:br/>
              <w:t>מגמות, ויקי רביבו, הוראה</w:t>
              <w:br/>
              <w:t>מגמות, עירית שטרן, הוראה</w:t>
              <w:br/>
              <w:t>מגמות, מור מנדל, הוראה</w:t>
              <w:br/>
              <w:t>מגמות, לירון סכר, הוראה</w:t>
              <w:br/>
              <w:t>מגמות, יוני גרא, הוראה</w:t>
              <w:br/>
              <w:t>מגמות, אתי ענבר,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דנה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שירלי וגר,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אייל טל,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גלי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מאיה לבל,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sectPr w:rsidR="00FC693F" w:rsidRPr="0006063C" w:rsidSect="00034616">
      <w:pgSz w:w="12240" w:h="15840"/>
      <w:pgMar w:top="346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