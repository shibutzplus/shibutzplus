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אגמון ליטל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ניהול,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ריכוז בחירה,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מקהלה בוגרת,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מקהלה צעירה,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ניהול,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ריכוז בתים,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מגמות,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אייל טל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ה ו,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ריכוז בתים,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כשורי חיים,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הסטוריה,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נעמה טפר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מיכל כהן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א,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חונכות,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ריקי באגר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ה ו,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דיבייט,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דיבייט,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ליווי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גלית נאמן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ספרים מספרים,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ספרים מספרים,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א,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משחוק בלמידה,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ספרים מספרים,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משחוק בלמידה,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משחוק בלמידה,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חונכות,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אפרת שער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מגמות,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אבי דרזיה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תגבור,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א,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תגבור,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ליווי שפה,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מחנך,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חונכות,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אורין טוויזר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מחשבים,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ג,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מחשבים,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מחשבים,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זה"ב,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זה"ב,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זה"ב,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מעין זהבי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א,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ב,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ניהול,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ניהול,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ריכוז בתים,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כשורי חיים,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כשורי חיים,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כשורי חיים,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עדן סילם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ויקי רביבו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העצמה,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העצמה,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העצמה,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מגמות,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העצמה,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העצמה,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שני וויס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ג,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עופרה כהן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 ואמנות,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גלי לבל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תגבור,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 בראשית - תנ"ך,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בחירה, ד' 1, ד' 2,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תגבור,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תגבור,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תגבור,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הסטוריה,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 בראשית - תנ"ך,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תגבור,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תגבור,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ענת לוטן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מתמטיקה,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שיר ספדיה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שיר לוינטר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מתמטיקה,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 שילוב,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 שילוב,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 שילוב,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הוראה מותאמת,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ספיר אירינה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בחירה, ד' 1, ד' 2,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 בראשית - תנ"ך,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ב,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 בראשית - תנ"ך,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 בראשית - תנ"ך,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 בראשית - תנ"ך,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נועה עייש שדה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ב,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תפקיד,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מאיה לבל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דינמיקלאס,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חדר בריחה,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דינמיקלאס,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חדר בריחה,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ה ו,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דינמיקלאס,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חדר בריחה,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מאחורי הקלעים,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הסטוריה,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כשורי חיים,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מאחורי הקלעים,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מאחורי הקלעים,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מאחורי הקלעים,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תאטרון,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מאחורי הקלעים,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יובל פייסר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שוותים,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ה ו,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אנגלית,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שוותים,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שוותים,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כשורי חיים,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רייכמן שרה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צפייה,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מתמטיקה,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צפייה,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מתמטיקה,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צפייה,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גאומטריה,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מתמטיקה,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מתמטיקה,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שני שטרית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בחירה, ד' 1, ד' 2,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מתמטיקה,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ד,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עירית שטרן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רוחב ב2,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העצמה,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רוחב ב2,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אמנות,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מגמות,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ליה שן צור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קרקס,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קרקס,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קרקס,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נבחרות,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נבחרות,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נבחרות,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נבחרות,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נבחרות,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נבחרות,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מור מנדל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מגמות,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גיא מרדכי זלמנוביץ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 בתנועה,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 בתנועה,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 בתנועה,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 בתנועה, ב'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 בתנועה, ב'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 בתנועה, ב'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שירלי וגר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פיננסי,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פיננסי,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פיננסי,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פיננסי,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פיננסי,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פיננסי,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לירון סכר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ג,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מגמות,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תנ"ך,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ליאת חסיד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מודל מוסיקלי,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מודל מוסיקלי,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מודל מוסיקלי,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תזמורת, ד' 1, ד' 2,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יוני גרא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העצמה,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צוות מגמות,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שחף חרוש ארמי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בשבילי מורשת,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ערי בירה,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ה ו,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יומן קריאה,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ערי בירה,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ערי בירה,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מוסיקה,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יומן קריאה,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סיפורים ואגדות,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סיפורים ואגדות,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סיפורים ואגדות,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גאוגרפיה,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אתי ענבר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ה' 1,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מגמות, ו' 1, ו' 2,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דנה טל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ד,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ו'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מחנכת,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אפי שדה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בחירה, ד' 1, ד' 2,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כלבנות, א'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כלבנות, א'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העצמה,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כלבנות, א'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העצמה,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דניאל סער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אורי לוי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מחנך,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פלא השבוע,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בית ד,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הדרכה מתמטיקה,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שהיית מליאה,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פרטני,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7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מתמטיקה,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שפה,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שהייה, קבוצה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רם גאן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בחירה, ד' 1, ד' 2,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כריס דון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חשיבה יצירתית, ה'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חשיבה יצירתית, ה'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חשיבה יצירתית,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חשיבה יצירתית,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חשיבה יצירתית,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04/10/2026 07:17:58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ניצנים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מורה דור קרקובר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ד' 2,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ג' 1,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ג' 3,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</w:t>
            </w:r>
          </w:p>
        </w:tc>
      </w:tr>
    </w:tbl>
    <w:sectPr w:rsidR="00FC693F" w:rsidRPr="0006063C" w:rsidSect="00034616">
      <w:pgSz w:w="12240" w:h="15840"/>
      <w:pgMar w:top="346" w:right="691" w:bottom="691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